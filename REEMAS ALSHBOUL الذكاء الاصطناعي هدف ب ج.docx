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6F68" w:rsidRPr="00B26F68" w:rsidRDefault="00B26F68" w:rsidP="00B26F68">
      <w:pPr>
        <w:spacing w:before="100" w:beforeAutospacing="1" w:after="100" w:afterAutospacing="1" w:line="240" w:lineRule="auto"/>
        <w:outlineLvl w:val="1"/>
        <w:rPr>
          <w:rFonts w:ascii="Times New Roman" w:eastAsia="Times New Roman" w:hAnsi="Times New Roman" w:cs="Times New Roman" w:hint="cs"/>
          <w:b/>
          <w:bCs/>
          <w:sz w:val="36"/>
          <w:szCs w:val="36"/>
          <w:rtl/>
          <w:lang w:val="en-US"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r w:rsidRPr="00B26F68">
        <w:rPr>
          <w:rFonts w:ascii="Times New Roman" w:eastAsia="Times New Roman" w:hAnsi="Times New Roman" w:cs="Times New Roman"/>
          <w:b/>
          <w:bCs/>
          <w:sz w:val="28"/>
          <w:szCs w:val="28"/>
          <w:rtl/>
        </w:rPr>
        <w:t xml:space="preserve">اسم الطالبة: </w:t>
      </w:r>
      <w:r w:rsidRPr="00B26F68">
        <w:rPr>
          <w:rFonts w:ascii="Times New Roman" w:eastAsia="Times New Roman" w:hAnsi="Times New Roman" w:cs="Times New Roman"/>
          <w:b/>
          <w:bCs/>
          <w:sz w:val="28"/>
          <w:szCs w:val="28"/>
        </w:rPr>
        <w:t>REEMAS ALSHBOUL</w:t>
      </w:r>
      <w:r w:rsidRPr="00B26F68">
        <w:rPr>
          <w:rFonts w:ascii="Times New Roman" w:eastAsia="Times New Roman" w:hAnsi="Times New Roman" w:cs="Times New Roman"/>
          <w:b/>
          <w:bCs/>
          <w:sz w:val="28"/>
          <w:szCs w:val="28"/>
        </w:rPr>
        <w:br/>
      </w:r>
      <w:r w:rsidRPr="00B26F68">
        <w:rPr>
          <w:rFonts w:ascii="Times New Roman" w:eastAsia="Times New Roman" w:hAnsi="Times New Roman" w:cs="Times New Roman"/>
          <w:b/>
          <w:bCs/>
          <w:sz w:val="28"/>
          <w:szCs w:val="28"/>
          <w:rtl/>
        </w:rPr>
        <w:t>عنوان المشروع: تطوير نموذج ذكاء اصطناعي للتنبؤ بالمبيعات</w:t>
      </w:r>
      <w:r w:rsidRPr="00B26F68">
        <w:rPr>
          <w:rFonts w:ascii="Times New Roman" w:eastAsia="Times New Roman" w:hAnsi="Times New Roman" w:cs="Times New Roman"/>
          <w:b/>
          <w:bCs/>
          <w:sz w:val="28"/>
          <w:szCs w:val="28"/>
        </w:rPr>
        <w:br/>
      </w:r>
      <w:r w:rsidRPr="00B26F68">
        <w:rPr>
          <w:rFonts w:ascii="Times New Roman" w:eastAsia="Times New Roman" w:hAnsi="Times New Roman" w:cs="Times New Roman"/>
          <w:b/>
          <w:bCs/>
          <w:sz w:val="28"/>
          <w:szCs w:val="28"/>
          <w:rtl/>
        </w:rPr>
        <w:t>ملف البيانات المستخدم</w:t>
      </w:r>
      <w:proofErr w:type="spellStart"/>
      <w:r w:rsidRPr="00B26F68">
        <w:rPr>
          <w:rFonts w:ascii="Times New Roman" w:eastAsia="Times New Roman" w:hAnsi="Times New Roman" w:cs="Times New Roman"/>
          <w:b/>
          <w:bCs/>
          <w:sz w:val="28"/>
          <w:szCs w:val="28"/>
        </w:rPr>
        <w:t>SuperMarket</w:t>
      </w:r>
      <w:proofErr w:type="spellEnd"/>
      <w:r w:rsidRPr="00B26F68">
        <w:rPr>
          <w:rFonts w:ascii="Times New Roman" w:eastAsia="Times New Roman" w:hAnsi="Times New Roman" w:cs="Times New Roman"/>
          <w:b/>
          <w:bCs/>
          <w:sz w:val="28"/>
          <w:szCs w:val="28"/>
        </w:rPr>
        <w:t xml:space="preserve"> Analysis.csv</w:t>
      </w:r>
      <w:r w:rsidRPr="00B26F68">
        <w:rPr>
          <w:rFonts w:ascii="Times New Roman" w:eastAsia="Times New Roman" w:hAnsi="Times New Roman" w:cs="Times New Roman"/>
          <w:b/>
          <w:bCs/>
          <w:sz w:val="28"/>
          <w:szCs w:val="28"/>
        </w:rPr>
        <w:t>:</w:t>
      </w: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Default="00B26F68" w:rsidP="00B26F68">
      <w:pPr>
        <w:bidi/>
        <w:spacing w:before="100" w:beforeAutospacing="1" w:after="100" w:afterAutospacing="1" w:line="240" w:lineRule="auto"/>
        <w:rPr>
          <w:rFonts w:ascii="Times New Roman" w:eastAsia="Times New Roman" w:hAnsi="Times New Roman" w:cs="Times New Roman"/>
          <w:b/>
          <w:bCs/>
          <w:sz w:val="28"/>
          <w:szCs w:val="28"/>
          <w:rtl/>
          <w:lang w:bidi="ar-JO"/>
        </w:rPr>
      </w:pPr>
    </w:p>
    <w:p w:rsidR="00B26F68" w:rsidRPr="00B26F68" w:rsidRDefault="00B26F68" w:rsidP="00B26F68">
      <w:pPr>
        <w:pStyle w:val="NormalWeb"/>
        <w:bidi/>
        <w:rPr>
          <w:b/>
          <w:bCs/>
          <w:color w:val="365F91" w:themeColor="accent1" w:themeShade="BF"/>
          <w:sz w:val="32"/>
          <w:szCs w:val="32"/>
          <w:rtl/>
        </w:rPr>
      </w:pPr>
      <w:r w:rsidRPr="00B26F68">
        <w:rPr>
          <w:rFonts w:hint="cs"/>
          <w:b/>
          <w:bCs/>
          <w:color w:val="365F91" w:themeColor="accent1" w:themeShade="BF"/>
          <w:sz w:val="32"/>
          <w:szCs w:val="32"/>
          <w:rtl/>
        </w:rPr>
        <w:lastRenderedPageBreak/>
        <w:t>المقدمة</w:t>
      </w:r>
    </w:p>
    <w:p w:rsidR="00B26F68" w:rsidRDefault="00B26F68" w:rsidP="00B26F68">
      <w:pPr>
        <w:pStyle w:val="NormalWeb"/>
        <w:bidi/>
        <w:rPr>
          <w:b/>
          <w:bCs/>
          <w:sz w:val="28"/>
          <w:szCs w:val="28"/>
          <w:rtl/>
        </w:rPr>
      </w:pPr>
      <w:r w:rsidRPr="00B26F68">
        <w:rPr>
          <w:b/>
          <w:bCs/>
          <w:sz w:val="28"/>
          <w:szCs w:val="28"/>
          <w:rtl/>
        </w:rPr>
        <w:t>في هذا المشروع قمت بتصميم وتطوير نموذج يعتمد على تقنيات الذكاء الاصطناعي بهدف التنبؤ بقيمة المبيعات في متجر سوبرماركت. تكمن أهمية هذا النظام في مساعدة الإدارة على التخطيط للمخزون واتخاذ قرارات مالية دقيقة وتقليل نسبة الخسائر الناتجة عن سوء التقدير. تم تنفيذ المشروع وفق خطوات علمية تبدأ بفهم البيانات وتنظيفها وتنتهي بتقييم النموذج وتحليل نتائجه</w:t>
      </w:r>
      <w:r w:rsidRPr="00B26F68">
        <w:rPr>
          <w:b/>
          <w:bCs/>
          <w:sz w:val="28"/>
          <w:szCs w:val="28"/>
        </w:rPr>
        <w:t>.</w:t>
      </w: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Default="00B26F68" w:rsidP="00B26F68">
      <w:pPr>
        <w:pStyle w:val="NormalWeb"/>
        <w:bidi/>
        <w:rPr>
          <w:b/>
          <w:bCs/>
          <w:sz w:val="28"/>
          <w:szCs w:val="28"/>
          <w:rtl/>
        </w:rPr>
      </w:pPr>
    </w:p>
    <w:p w:rsidR="00B26F68" w:rsidRPr="00B26F68" w:rsidRDefault="00B26F68" w:rsidP="00B26F68">
      <w:pPr>
        <w:jc w:val="right"/>
        <w:rPr>
          <w:b/>
          <w:bCs/>
          <w:sz w:val="28"/>
          <w:szCs w:val="28"/>
        </w:rPr>
      </w:pPr>
      <w:r w:rsidRPr="00B26F68">
        <w:rPr>
          <w:b/>
          <w:bCs/>
          <w:sz w:val="28"/>
          <w:szCs w:val="28"/>
          <w:rtl/>
        </w:rPr>
        <w:t>النشاط الأول: تصميم الحل</w:t>
      </w:r>
      <w:r>
        <w:rPr>
          <w:b/>
          <w:bCs/>
          <w:sz w:val="28"/>
          <w:szCs w:val="28"/>
        </w:rPr>
        <w:t xml:space="preserve"> </w:t>
      </w:r>
    </w:p>
    <w:p w:rsidR="00B26F68" w:rsidRPr="00B26F68" w:rsidRDefault="00B26F68" w:rsidP="00B26F68">
      <w:pPr>
        <w:bidi/>
        <w:rPr>
          <w:rFonts w:hint="cs"/>
          <w:b/>
          <w:bCs/>
          <w:sz w:val="28"/>
          <w:szCs w:val="28"/>
          <w:rtl/>
          <w:lang w:bidi="ar-JO"/>
        </w:rPr>
      </w:pPr>
      <w:r w:rsidRPr="00B26F68">
        <w:rPr>
          <w:b/>
          <w:bCs/>
          <w:sz w:val="24"/>
          <w:szCs w:val="24"/>
        </w:rPr>
        <w:t xml:space="preserve"> </w:t>
      </w:r>
      <w:r w:rsidRPr="00B26F68">
        <w:rPr>
          <w:b/>
          <w:bCs/>
          <w:sz w:val="24"/>
          <w:szCs w:val="24"/>
          <w:rtl/>
        </w:rPr>
        <w:t>تحديد المشكلة وأهداف المشروع (معيار النجاح)</w:t>
      </w:r>
    </w:p>
    <w:p w:rsidR="00B26F68" w:rsidRPr="00B26F68" w:rsidRDefault="00B26F68" w:rsidP="00B26F68">
      <w:pPr>
        <w:pStyle w:val="NormalWeb"/>
        <w:bidi/>
        <w:rPr>
          <w:b/>
          <w:bCs/>
          <w:sz w:val="28"/>
          <w:szCs w:val="28"/>
        </w:rPr>
      </w:pPr>
      <w:r w:rsidRPr="00B26F68">
        <w:rPr>
          <w:b/>
          <w:bCs/>
          <w:sz w:val="28"/>
          <w:szCs w:val="28"/>
          <w:rtl/>
        </w:rPr>
        <w:t>المشكلة تتمثل في عدم وجود طريقة دقيقة للتنبؤ بالمبيعات المستقبلية، مما يؤثر على التخطيط واتخاذ القرار</w:t>
      </w:r>
      <w:r w:rsidRPr="00B26F68">
        <w:rPr>
          <w:b/>
          <w:bCs/>
          <w:sz w:val="28"/>
          <w:szCs w:val="28"/>
        </w:rPr>
        <w:t>.</w:t>
      </w:r>
    </w:p>
    <w:p w:rsidR="00B26F68" w:rsidRPr="00B26F68" w:rsidRDefault="00B26F68" w:rsidP="00B26F68">
      <w:pPr>
        <w:pStyle w:val="NormalWeb"/>
        <w:bidi/>
        <w:rPr>
          <w:b/>
          <w:bCs/>
          <w:sz w:val="28"/>
          <w:szCs w:val="28"/>
        </w:rPr>
      </w:pPr>
      <w:r w:rsidRPr="00B26F68">
        <w:rPr>
          <w:b/>
          <w:bCs/>
          <w:sz w:val="28"/>
          <w:szCs w:val="28"/>
          <w:rtl/>
        </w:rPr>
        <w:t>أهداف المشروع</w:t>
      </w:r>
      <w:r w:rsidRPr="00B26F68">
        <w:rPr>
          <w:b/>
          <w:bCs/>
          <w:sz w:val="28"/>
          <w:szCs w:val="28"/>
        </w:rPr>
        <w:t>:</w:t>
      </w:r>
    </w:p>
    <w:p w:rsidR="00B26F68" w:rsidRPr="00B26F68" w:rsidRDefault="00B26F68" w:rsidP="00B26F68">
      <w:pPr>
        <w:pStyle w:val="NormalWeb"/>
        <w:numPr>
          <w:ilvl w:val="0"/>
          <w:numId w:val="10"/>
        </w:numPr>
        <w:bidi/>
        <w:rPr>
          <w:b/>
          <w:bCs/>
          <w:sz w:val="28"/>
          <w:szCs w:val="28"/>
        </w:rPr>
      </w:pPr>
      <w:r w:rsidRPr="00B26F68">
        <w:rPr>
          <w:b/>
          <w:bCs/>
          <w:sz w:val="28"/>
          <w:szCs w:val="28"/>
          <w:rtl/>
        </w:rPr>
        <w:t>بناء نموذج تنبؤ بالمبيعات باستخدام التعلم الخاضع للإشراف</w:t>
      </w:r>
      <w:r w:rsidRPr="00B26F68">
        <w:rPr>
          <w:b/>
          <w:bCs/>
          <w:sz w:val="28"/>
          <w:szCs w:val="28"/>
        </w:rPr>
        <w:t xml:space="preserve"> (Regression).</w:t>
      </w:r>
    </w:p>
    <w:p w:rsidR="00B26F68" w:rsidRPr="00B26F68" w:rsidRDefault="00B26F68" w:rsidP="00B26F68">
      <w:pPr>
        <w:pStyle w:val="NormalWeb"/>
        <w:numPr>
          <w:ilvl w:val="0"/>
          <w:numId w:val="10"/>
        </w:numPr>
        <w:bidi/>
        <w:rPr>
          <w:b/>
          <w:bCs/>
          <w:sz w:val="28"/>
          <w:szCs w:val="28"/>
        </w:rPr>
      </w:pPr>
      <w:r w:rsidRPr="00B26F68">
        <w:rPr>
          <w:b/>
          <w:bCs/>
          <w:sz w:val="28"/>
          <w:szCs w:val="28"/>
          <w:rtl/>
        </w:rPr>
        <w:t>تحقيق أقل نسبة خطأ ممكنة</w:t>
      </w:r>
      <w:r w:rsidRPr="00B26F68">
        <w:rPr>
          <w:b/>
          <w:bCs/>
          <w:sz w:val="28"/>
          <w:szCs w:val="28"/>
        </w:rPr>
        <w:t>.</w:t>
      </w:r>
    </w:p>
    <w:p w:rsidR="00B26F68" w:rsidRPr="00B26F68" w:rsidRDefault="00B26F68" w:rsidP="00B26F68">
      <w:pPr>
        <w:pStyle w:val="NormalWeb"/>
        <w:numPr>
          <w:ilvl w:val="0"/>
          <w:numId w:val="10"/>
        </w:numPr>
        <w:bidi/>
        <w:rPr>
          <w:b/>
          <w:bCs/>
          <w:sz w:val="28"/>
          <w:szCs w:val="28"/>
        </w:rPr>
      </w:pPr>
      <w:r w:rsidRPr="00B26F68">
        <w:rPr>
          <w:b/>
          <w:bCs/>
          <w:sz w:val="28"/>
          <w:szCs w:val="28"/>
          <w:rtl/>
        </w:rPr>
        <w:t>الوصول إلى قيمة</w:t>
      </w:r>
      <w:r w:rsidRPr="00B26F68">
        <w:rPr>
          <w:b/>
          <w:bCs/>
          <w:sz w:val="28"/>
          <w:szCs w:val="28"/>
        </w:rPr>
        <w:t xml:space="preserve"> R² </w:t>
      </w:r>
      <w:r w:rsidRPr="00B26F68">
        <w:rPr>
          <w:b/>
          <w:bCs/>
          <w:sz w:val="28"/>
          <w:szCs w:val="28"/>
          <w:rtl/>
        </w:rPr>
        <w:t>مقبولة تدل على جودة التنبؤ</w:t>
      </w:r>
      <w:r w:rsidRPr="00B26F68">
        <w:rPr>
          <w:b/>
          <w:bCs/>
          <w:sz w:val="28"/>
          <w:szCs w:val="28"/>
        </w:rPr>
        <w:t>.</w:t>
      </w:r>
    </w:p>
    <w:p w:rsidR="00B26F68" w:rsidRPr="00B26F68" w:rsidRDefault="00B26F68" w:rsidP="00B26F68">
      <w:pPr>
        <w:pStyle w:val="NormalWeb"/>
        <w:bidi/>
        <w:rPr>
          <w:b/>
          <w:bCs/>
          <w:sz w:val="28"/>
          <w:szCs w:val="28"/>
        </w:rPr>
      </w:pPr>
      <w:r w:rsidRPr="00B26F68">
        <w:rPr>
          <w:b/>
          <w:bCs/>
          <w:sz w:val="28"/>
          <w:szCs w:val="28"/>
          <w:rtl/>
        </w:rPr>
        <w:t>تم اختيار أسلوب الانحدار لأنه مناسب للتعامل مع القيم الرقمية مثل قيمة المبيعات</w:t>
      </w:r>
      <w:r w:rsidRPr="00B26F68">
        <w:rPr>
          <w:b/>
          <w:bCs/>
          <w:sz w:val="28"/>
          <w:szCs w:val="28"/>
        </w:rPr>
        <w:t>.</w:t>
      </w:r>
    </w:p>
    <w:p w:rsidR="00B26F68" w:rsidRDefault="00B26F68" w:rsidP="00B26F68">
      <w:pPr>
        <w:bidi/>
        <w:spacing w:before="100" w:beforeAutospacing="1" w:after="100" w:afterAutospacing="1" w:line="240" w:lineRule="auto"/>
        <w:rPr>
          <w:rFonts w:ascii="Times New Roman" w:eastAsia="Times New Roman" w:hAnsi="Times New Roman" w:cs="Times New Roman" w:hint="cs"/>
          <w:b/>
          <w:bCs/>
          <w:sz w:val="32"/>
          <w:szCs w:val="32"/>
          <w:rtl/>
          <w:lang w:bidi="ar-JO"/>
        </w:rPr>
      </w:pPr>
    </w:p>
    <w:p w:rsidR="00B26F68" w:rsidRPr="00B26F68" w:rsidRDefault="00B26F68" w:rsidP="00B26F68">
      <w:pPr>
        <w:bidi/>
        <w:spacing w:before="100" w:beforeAutospacing="1" w:after="100" w:afterAutospacing="1" w:line="240" w:lineRule="auto"/>
        <w:rPr>
          <w:rFonts w:ascii="Times New Roman" w:eastAsia="Times New Roman" w:hAnsi="Times New Roman" w:cs="Times New Roman" w:hint="cs"/>
          <w:b/>
          <w:bCs/>
          <w:sz w:val="32"/>
          <w:szCs w:val="32"/>
          <w:rtl/>
          <w:lang w:bidi="ar-JO"/>
        </w:rPr>
      </w:pPr>
    </w:p>
    <w:p w:rsidR="00B26F68" w:rsidRPr="00B26F68" w:rsidRDefault="00B26F68" w:rsidP="00B26F68">
      <w:pPr>
        <w:bidi/>
        <w:spacing w:before="100" w:beforeAutospacing="1" w:after="100" w:afterAutospacing="1" w:line="240" w:lineRule="auto"/>
        <w:rPr>
          <w:rFonts w:ascii="Times New Roman" w:eastAsia="Times New Roman" w:hAnsi="Times New Roman" w:cs="Times New Roman" w:hint="cs"/>
          <w:b/>
          <w:bCs/>
          <w:sz w:val="28"/>
          <w:szCs w:val="28"/>
          <w:rtl/>
          <w:lang w:bidi="ar-JO"/>
        </w:rPr>
      </w:pPr>
    </w:p>
    <w:p w:rsidR="00472A5C" w:rsidRPr="00250E32" w:rsidRDefault="00472A5C" w:rsidP="00B26F68">
      <w:pPr>
        <w:rPr>
          <w:b/>
          <w:bCs/>
          <w:sz w:val="24"/>
          <w:szCs w:val="24"/>
        </w:rPr>
      </w:pPr>
    </w:p>
    <w:p w:rsidR="00B26F68" w:rsidRDefault="009F0AAB" w:rsidP="00B26F68">
      <w:pPr>
        <w:jc w:val="right"/>
        <w:rPr>
          <w:b/>
          <w:bCs/>
          <w:sz w:val="24"/>
          <w:szCs w:val="24"/>
        </w:rPr>
      </w:pPr>
      <w:r w:rsidRPr="00250E32">
        <w:rPr>
          <w:b/>
          <w:bCs/>
          <w:sz w:val="24"/>
          <w:szCs w:val="24"/>
        </w:rPr>
        <w:br w:type="page"/>
      </w:r>
    </w:p>
    <w:p w:rsidR="00E406BF" w:rsidRPr="00E406BF" w:rsidRDefault="00B26F68" w:rsidP="00E406BF">
      <w:pPr>
        <w:bidi/>
        <w:rPr>
          <w:b/>
          <w:bCs/>
          <w:color w:val="365F91" w:themeColor="accent1" w:themeShade="BF"/>
          <w:sz w:val="28"/>
          <w:szCs w:val="28"/>
          <w:rtl/>
        </w:rPr>
      </w:pPr>
      <w:r w:rsidRPr="00E406BF">
        <w:rPr>
          <w:b/>
          <w:bCs/>
          <w:color w:val="365F91" w:themeColor="accent1" w:themeShade="BF"/>
          <w:sz w:val="28"/>
          <w:szCs w:val="28"/>
        </w:rPr>
        <w:lastRenderedPageBreak/>
        <w:t xml:space="preserve"> </w:t>
      </w:r>
      <w:r w:rsidR="00E406BF" w:rsidRPr="00E406BF">
        <w:rPr>
          <w:b/>
          <w:bCs/>
          <w:color w:val="365F91" w:themeColor="accent1" w:themeShade="BF"/>
          <w:sz w:val="28"/>
          <w:szCs w:val="28"/>
          <w:rtl/>
        </w:rPr>
        <w:t>جمع وإعداد البيان</w:t>
      </w:r>
      <w:r w:rsidR="00E406BF" w:rsidRPr="00E406BF">
        <w:rPr>
          <w:rFonts w:hint="cs"/>
          <w:b/>
          <w:bCs/>
          <w:color w:val="365F91" w:themeColor="accent1" w:themeShade="BF"/>
          <w:sz w:val="28"/>
          <w:szCs w:val="28"/>
          <w:rtl/>
        </w:rPr>
        <w:t xml:space="preserve">ات </w:t>
      </w:r>
    </w:p>
    <w:p w:rsidR="00B26F68" w:rsidRPr="00E406BF" w:rsidRDefault="00E406BF" w:rsidP="00E406BF">
      <w:pPr>
        <w:bidi/>
        <w:rPr>
          <w:b/>
          <w:bCs/>
          <w:sz w:val="28"/>
          <w:szCs w:val="28"/>
        </w:rPr>
      </w:pPr>
      <w:r w:rsidRPr="00E406BF">
        <w:rPr>
          <w:b/>
          <w:bCs/>
          <w:sz w:val="28"/>
          <w:szCs w:val="28"/>
          <w:rtl/>
        </w:rPr>
        <w:t xml:space="preserve"> </w:t>
      </w:r>
      <w:r w:rsidR="00B26F68" w:rsidRPr="00E406BF">
        <w:rPr>
          <w:b/>
          <w:bCs/>
          <w:sz w:val="28"/>
          <w:szCs w:val="28"/>
          <w:rtl/>
        </w:rPr>
        <w:t>تم تحميل ملف البيانات وفحصه باستخدام</w:t>
      </w:r>
      <w:r w:rsidR="00B26F68" w:rsidRPr="00E406BF">
        <w:rPr>
          <w:b/>
          <w:bCs/>
          <w:sz w:val="28"/>
          <w:szCs w:val="28"/>
        </w:rPr>
        <w:t>:</w:t>
      </w:r>
    </w:p>
    <w:p w:rsidR="00B26F68" w:rsidRPr="00E406BF" w:rsidRDefault="00B26F68" w:rsidP="00E406BF">
      <w:pPr>
        <w:pStyle w:val="NormalWeb"/>
        <w:numPr>
          <w:ilvl w:val="0"/>
          <w:numId w:val="11"/>
        </w:numPr>
        <w:bidi/>
        <w:rPr>
          <w:b/>
          <w:bCs/>
          <w:sz w:val="28"/>
          <w:szCs w:val="28"/>
        </w:rPr>
      </w:pPr>
      <w:proofErr w:type="spellStart"/>
      <w:r w:rsidRPr="00E406BF">
        <w:rPr>
          <w:rStyle w:val="HTMLCode"/>
          <w:b/>
          <w:bCs/>
          <w:sz w:val="28"/>
          <w:szCs w:val="28"/>
        </w:rPr>
        <w:t>df.head</w:t>
      </w:r>
      <w:proofErr w:type="spellEnd"/>
      <w:r w:rsidRPr="00E406BF">
        <w:rPr>
          <w:rStyle w:val="HTMLCode"/>
          <w:b/>
          <w:bCs/>
          <w:sz w:val="28"/>
          <w:szCs w:val="28"/>
        </w:rPr>
        <w:t>()</w:t>
      </w:r>
    </w:p>
    <w:p w:rsidR="00B26F68" w:rsidRPr="00E406BF" w:rsidRDefault="00B26F68" w:rsidP="00E406BF">
      <w:pPr>
        <w:pStyle w:val="NormalWeb"/>
        <w:numPr>
          <w:ilvl w:val="0"/>
          <w:numId w:val="11"/>
        </w:numPr>
        <w:bidi/>
        <w:rPr>
          <w:b/>
          <w:bCs/>
          <w:sz w:val="28"/>
          <w:szCs w:val="28"/>
        </w:rPr>
      </w:pPr>
      <w:r w:rsidRPr="00E406BF">
        <w:rPr>
          <w:rStyle w:val="HTMLCode"/>
          <w:b/>
          <w:bCs/>
          <w:sz w:val="28"/>
          <w:szCs w:val="28"/>
        </w:rPr>
        <w:t>df.info()</w:t>
      </w:r>
    </w:p>
    <w:p w:rsidR="00B26F68" w:rsidRPr="00E406BF" w:rsidRDefault="00B26F68" w:rsidP="00E406BF">
      <w:pPr>
        <w:pStyle w:val="NormalWeb"/>
        <w:numPr>
          <w:ilvl w:val="0"/>
          <w:numId w:val="11"/>
        </w:numPr>
        <w:bidi/>
        <w:rPr>
          <w:b/>
          <w:bCs/>
          <w:sz w:val="28"/>
          <w:szCs w:val="28"/>
        </w:rPr>
      </w:pPr>
      <w:proofErr w:type="spellStart"/>
      <w:r w:rsidRPr="00E406BF">
        <w:rPr>
          <w:rStyle w:val="HTMLCode"/>
          <w:b/>
          <w:bCs/>
          <w:sz w:val="28"/>
          <w:szCs w:val="28"/>
        </w:rPr>
        <w:t>df.describe</w:t>
      </w:r>
      <w:proofErr w:type="spellEnd"/>
      <w:r w:rsidRPr="00E406BF">
        <w:rPr>
          <w:rStyle w:val="HTMLCode"/>
          <w:b/>
          <w:bCs/>
          <w:sz w:val="28"/>
          <w:szCs w:val="28"/>
        </w:rPr>
        <w:t>()</w:t>
      </w:r>
    </w:p>
    <w:p w:rsidR="00B26F68" w:rsidRPr="00E406BF" w:rsidRDefault="00B26F68" w:rsidP="00E406BF">
      <w:pPr>
        <w:pStyle w:val="NormalWeb"/>
        <w:numPr>
          <w:ilvl w:val="0"/>
          <w:numId w:val="11"/>
        </w:numPr>
        <w:bidi/>
        <w:rPr>
          <w:b/>
          <w:bCs/>
          <w:sz w:val="28"/>
          <w:szCs w:val="28"/>
        </w:rPr>
      </w:pPr>
      <w:proofErr w:type="spellStart"/>
      <w:r w:rsidRPr="00E406BF">
        <w:rPr>
          <w:rStyle w:val="HTMLCode"/>
          <w:b/>
          <w:bCs/>
          <w:sz w:val="28"/>
          <w:szCs w:val="28"/>
        </w:rPr>
        <w:t>df.isnull</w:t>
      </w:r>
      <w:proofErr w:type="spellEnd"/>
      <w:r w:rsidRPr="00E406BF">
        <w:rPr>
          <w:rStyle w:val="HTMLCode"/>
          <w:b/>
          <w:bCs/>
          <w:sz w:val="28"/>
          <w:szCs w:val="28"/>
        </w:rPr>
        <w:t>()</w:t>
      </w:r>
    </w:p>
    <w:p w:rsidR="00B26F68" w:rsidRPr="00E406BF" w:rsidRDefault="00B26F68" w:rsidP="00E406BF">
      <w:pPr>
        <w:pStyle w:val="NormalWeb"/>
        <w:bidi/>
        <w:rPr>
          <w:b/>
          <w:bCs/>
          <w:sz w:val="28"/>
          <w:szCs w:val="28"/>
        </w:rPr>
      </w:pPr>
      <w:r w:rsidRPr="00E406BF">
        <w:rPr>
          <w:b/>
          <w:bCs/>
          <w:sz w:val="28"/>
          <w:szCs w:val="28"/>
          <w:rtl/>
        </w:rPr>
        <w:t>تم حساب</w:t>
      </w:r>
      <w:r w:rsidRPr="00E406BF">
        <w:rPr>
          <w:b/>
          <w:bCs/>
          <w:sz w:val="28"/>
          <w:szCs w:val="28"/>
        </w:rPr>
        <w:t>:</w:t>
      </w:r>
    </w:p>
    <w:p w:rsidR="00B26F68" w:rsidRPr="00E406BF" w:rsidRDefault="00B26F68" w:rsidP="00E406BF">
      <w:pPr>
        <w:pStyle w:val="NormalWeb"/>
        <w:numPr>
          <w:ilvl w:val="0"/>
          <w:numId w:val="12"/>
        </w:numPr>
        <w:bidi/>
        <w:rPr>
          <w:b/>
          <w:bCs/>
          <w:sz w:val="28"/>
          <w:szCs w:val="28"/>
        </w:rPr>
      </w:pPr>
      <w:r w:rsidRPr="00E406BF">
        <w:rPr>
          <w:b/>
          <w:bCs/>
          <w:sz w:val="28"/>
          <w:szCs w:val="28"/>
          <w:rtl/>
        </w:rPr>
        <w:t>أعلى قيمة للمبيعات</w:t>
      </w:r>
    </w:p>
    <w:p w:rsidR="00B26F68" w:rsidRPr="00E406BF" w:rsidRDefault="00B26F68" w:rsidP="00E406BF">
      <w:pPr>
        <w:pStyle w:val="NormalWeb"/>
        <w:numPr>
          <w:ilvl w:val="0"/>
          <w:numId w:val="12"/>
        </w:numPr>
        <w:bidi/>
        <w:rPr>
          <w:b/>
          <w:bCs/>
          <w:sz w:val="28"/>
          <w:szCs w:val="28"/>
        </w:rPr>
      </w:pPr>
      <w:r w:rsidRPr="00E406BF">
        <w:rPr>
          <w:b/>
          <w:bCs/>
          <w:sz w:val="28"/>
          <w:szCs w:val="28"/>
          <w:rtl/>
        </w:rPr>
        <w:t>أقل قيمة</w:t>
      </w:r>
    </w:p>
    <w:p w:rsidR="00B26F68" w:rsidRPr="00E406BF" w:rsidRDefault="00B26F68" w:rsidP="00E406BF">
      <w:pPr>
        <w:pStyle w:val="NormalWeb"/>
        <w:numPr>
          <w:ilvl w:val="0"/>
          <w:numId w:val="12"/>
        </w:numPr>
        <w:bidi/>
        <w:rPr>
          <w:b/>
          <w:bCs/>
          <w:sz w:val="28"/>
          <w:szCs w:val="28"/>
        </w:rPr>
      </w:pPr>
      <w:r w:rsidRPr="00E406BF">
        <w:rPr>
          <w:b/>
          <w:bCs/>
          <w:sz w:val="28"/>
          <w:szCs w:val="28"/>
          <w:rtl/>
        </w:rPr>
        <w:t>المتوسط الحسابي</w:t>
      </w:r>
    </w:p>
    <w:p w:rsidR="00B26F68" w:rsidRPr="00E406BF" w:rsidRDefault="00B26F68" w:rsidP="00E406BF">
      <w:pPr>
        <w:pStyle w:val="NormalWeb"/>
        <w:numPr>
          <w:ilvl w:val="0"/>
          <w:numId w:val="12"/>
        </w:numPr>
        <w:bidi/>
        <w:rPr>
          <w:b/>
          <w:bCs/>
          <w:sz w:val="28"/>
          <w:szCs w:val="28"/>
        </w:rPr>
      </w:pPr>
      <w:r w:rsidRPr="00E406BF">
        <w:rPr>
          <w:b/>
          <w:bCs/>
          <w:sz w:val="28"/>
          <w:szCs w:val="28"/>
          <w:rtl/>
        </w:rPr>
        <w:t>الوسيط</w:t>
      </w:r>
    </w:p>
    <w:p w:rsidR="00B26F68" w:rsidRPr="00E406BF" w:rsidRDefault="00B26F68" w:rsidP="00E406BF">
      <w:pPr>
        <w:pStyle w:val="NormalWeb"/>
        <w:numPr>
          <w:ilvl w:val="0"/>
          <w:numId w:val="12"/>
        </w:numPr>
        <w:bidi/>
        <w:rPr>
          <w:b/>
          <w:bCs/>
          <w:sz w:val="28"/>
          <w:szCs w:val="28"/>
        </w:rPr>
      </w:pPr>
      <w:r w:rsidRPr="00E406BF">
        <w:rPr>
          <w:b/>
          <w:bCs/>
          <w:sz w:val="28"/>
          <w:szCs w:val="28"/>
          <w:rtl/>
        </w:rPr>
        <w:t>الانحراف المعياري</w:t>
      </w:r>
    </w:p>
    <w:p w:rsidR="00B26F68" w:rsidRPr="00E406BF" w:rsidRDefault="00B26F68" w:rsidP="00E406BF">
      <w:pPr>
        <w:pStyle w:val="NormalWeb"/>
        <w:bidi/>
        <w:rPr>
          <w:b/>
          <w:bCs/>
          <w:sz w:val="28"/>
          <w:szCs w:val="28"/>
        </w:rPr>
      </w:pPr>
      <w:r w:rsidRPr="00E406BF">
        <w:rPr>
          <w:b/>
          <w:bCs/>
          <w:sz w:val="28"/>
          <w:szCs w:val="28"/>
          <w:rtl/>
        </w:rPr>
        <w:t>وذلك للتأكد من عدم وجود تشتت كبير أو انحراف في البيانات</w:t>
      </w:r>
      <w:r w:rsidRPr="00E406BF">
        <w:rPr>
          <w:b/>
          <w:bCs/>
          <w:sz w:val="28"/>
          <w:szCs w:val="28"/>
        </w:rPr>
        <w:t>.</w:t>
      </w:r>
    </w:p>
    <w:p w:rsidR="00B26F68" w:rsidRPr="00E406BF" w:rsidRDefault="00B26F68" w:rsidP="00E406BF">
      <w:pPr>
        <w:pStyle w:val="NormalWeb"/>
        <w:bidi/>
        <w:rPr>
          <w:b/>
          <w:bCs/>
          <w:sz w:val="28"/>
          <w:szCs w:val="28"/>
        </w:rPr>
      </w:pPr>
      <w:r w:rsidRPr="00E406BF">
        <w:rPr>
          <w:b/>
          <w:bCs/>
          <w:sz w:val="28"/>
          <w:szCs w:val="28"/>
          <w:rtl/>
        </w:rPr>
        <w:t>بعد ذلك تم</w:t>
      </w:r>
      <w:r w:rsidRPr="00E406BF">
        <w:rPr>
          <w:b/>
          <w:bCs/>
          <w:sz w:val="28"/>
          <w:szCs w:val="28"/>
        </w:rPr>
        <w:t>:</w:t>
      </w:r>
    </w:p>
    <w:p w:rsidR="00B26F68" w:rsidRPr="00E406BF" w:rsidRDefault="00B26F68" w:rsidP="00E406BF">
      <w:pPr>
        <w:pStyle w:val="NormalWeb"/>
        <w:numPr>
          <w:ilvl w:val="0"/>
          <w:numId w:val="13"/>
        </w:numPr>
        <w:bidi/>
        <w:rPr>
          <w:b/>
          <w:bCs/>
          <w:sz w:val="28"/>
          <w:szCs w:val="28"/>
        </w:rPr>
      </w:pPr>
      <w:r w:rsidRPr="00E406BF">
        <w:rPr>
          <w:b/>
          <w:bCs/>
          <w:sz w:val="28"/>
          <w:szCs w:val="28"/>
          <w:rtl/>
        </w:rPr>
        <w:t>معالجة القيم المفقودة بالتعويض</w:t>
      </w:r>
    </w:p>
    <w:p w:rsidR="00B26F68" w:rsidRPr="00E406BF" w:rsidRDefault="00B26F68" w:rsidP="00E406BF">
      <w:pPr>
        <w:pStyle w:val="NormalWeb"/>
        <w:numPr>
          <w:ilvl w:val="0"/>
          <w:numId w:val="13"/>
        </w:numPr>
        <w:bidi/>
        <w:rPr>
          <w:b/>
          <w:bCs/>
          <w:sz w:val="28"/>
          <w:szCs w:val="28"/>
        </w:rPr>
      </w:pPr>
      <w:r w:rsidRPr="00E406BF">
        <w:rPr>
          <w:b/>
          <w:bCs/>
          <w:sz w:val="28"/>
          <w:szCs w:val="28"/>
          <w:rtl/>
        </w:rPr>
        <w:t>حذف القيم المكررة</w:t>
      </w:r>
    </w:p>
    <w:p w:rsidR="00B26F68" w:rsidRPr="00E406BF" w:rsidRDefault="00B26F68" w:rsidP="00E406BF">
      <w:pPr>
        <w:pStyle w:val="NormalWeb"/>
        <w:numPr>
          <w:ilvl w:val="0"/>
          <w:numId w:val="13"/>
        </w:numPr>
        <w:bidi/>
        <w:rPr>
          <w:b/>
          <w:bCs/>
          <w:sz w:val="28"/>
          <w:szCs w:val="28"/>
        </w:rPr>
      </w:pPr>
      <w:r w:rsidRPr="00E406BF">
        <w:rPr>
          <w:b/>
          <w:bCs/>
          <w:sz w:val="28"/>
          <w:szCs w:val="28"/>
          <w:rtl/>
        </w:rPr>
        <w:t>فحص القيم الشاذة باستخدام</w:t>
      </w:r>
      <w:r w:rsidRPr="00E406BF">
        <w:rPr>
          <w:b/>
          <w:bCs/>
          <w:sz w:val="28"/>
          <w:szCs w:val="28"/>
        </w:rPr>
        <w:t xml:space="preserve"> Boxplot </w:t>
      </w:r>
      <w:r w:rsidRPr="00E406BF">
        <w:rPr>
          <w:b/>
          <w:bCs/>
          <w:sz w:val="28"/>
          <w:szCs w:val="28"/>
          <w:rtl/>
        </w:rPr>
        <w:t>ومعالجتها</w:t>
      </w:r>
    </w:p>
    <w:p w:rsidR="00B26F68" w:rsidRPr="00E406BF" w:rsidRDefault="00B26F68" w:rsidP="00E406BF">
      <w:pPr>
        <w:pStyle w:val="NormalWeb"/>
        <w:numPr>
          <w:ilvl w:val="0"/>
          <w:numId w:val="13"/>
        </w:numPr>
        <w:bidi/>
        <w:rPr>
          <w:b/>
          <w:bCs/>
          <w:sz w:val="28"/>
          <w:szCs w:val="28"/>
        </w:rPr>
      </w:pPr>
      <w:r w:rsidRPr="00E406BF">
        <w:rPr>
          <w:b/>
          <w:bCs/>
          <w:sz w:val="28"/>
          <w:szCs w:val="28"/>
          <w:rtl/>
        </w:rPr>
        <w:t>تحويل الأعمدة النصية إلى رقمية باستخدام</w:t>
      </w:r>
      <w:r w:rsidRPr="00E406BF">
        <w:rPr>
          <w:b/>
          <w:bCs/>
          <w:sz w:val="28"/>
          <w:szCs w:val="28"/>
        </w:rPr>
        <w:t xml:space="preserve"> Encoding</w:t>
      </w:r>
    </w:p>
    <w:p w:rsidR="00B26F68" w:rsidRPr="00E406BF" w:rsidRDefault="00B26F68" w:rsidP="00E406BF">
      <w:pPr>
        <w:pStyle w:val="NormalWeb"/>
        <w:bidi/>
        <w:rPr>
          <w:b/>
          <w:bCs/>
          <w:sz w:val="28"/>
          <w:szCs w:val="28"/>
        </w:rPr>
      </w:pPr>
      <w:r w:rsidRPr="00E406BF">
        <w:rPr>
          <w:b/>
          <w:bCs/>
          <w:sz w:val="28"/>
          <w:szCs w:val="28"/>
          <w:rtl/>
        </w:rPr>
        <w:t>ثم تم تحديد</w:t>
      </w:r>
      <w:r w:rsidRPr="00E406BF">
        <w:rPr>
          <w:b/>
          <w:bCs/>
          <w:sz w:val="28"/>
          <w:szCs w:val="28"/>
        </w:rPr>
        <w:t>:</w:t>
      </w:r>
    </w:p>
    <w:p w:rsidR="00B26F68" w:rsidRPr="00E406BF" w:rsidRDefault="00B26F68" w:rsidP="00E406BF">
      <w:pPr>
        <w:pStyle w:val="NormalWeb"/>
        <w:numPr>
          <w:ilvl w:val="0"/>
          <w:numId w:val="14"/>
        </w:numPr>
        <w:bidi/>
        <w:rPr>
          <w:b/>
          <w:bCs/>
          <w:sz w:val="28"/>
          <w:szCs w:val="28"/>
        </w:rPr>
      </w:pPr>
      <w:r w:rsidRPr="00E406BF">
        <w:rPr>
          <w:b/>
          <w:bCs/>
          <w:sz w:val="28"/>
          <w:szCs w:val="28"/>
          <w:rtl/>
        </w:rPr>
        <w:t>العمود الهدف</w:t>
      </w:r>
      <w:r w:rsidRPr="00E406BF">
        <w:rPr>
          <w:b/>
          <w:bCs/>
          <w:sz w:val="28"/>
          <w:szCs w:val="28"/>
        </w:rPr>
        <w:t xml:space="preserve"> (Sales)</w:t>
      </w:r>
    </w:p>
    <w:p w:rsidR="00B26F68" w:rsidRPr="00E406BF" w:rsidRDefault="00B26F68" w:rsidP="00E406BF">
      <w:pPr>
        <w:pStyle w:val="NormalWeb"/>
        <w:numPr>
          <w:ilvl w:val="0"/>
          <w:numId w:val="14"/>
        </w:numPr>
        <w:bidi/>
        <w:rPr>
          <w:b/>
          <w:bCs/>
          <w:sz w:val="28"/>
          <w:szCs w:val="28"/>
        </w:rPr>
      </w:pPr>
      <w:r w:rsidRPr="00E406BF">
        <w:rPr>
          <w:b/>
          <w:bCs/>
          <w:sz w:val="28"/>
          <w:szCs w:val="28"/>
          <w:rtl/>
        </w:rPr>
        <w:t>الأعمدة المستخدمة كميزات</w:t>
      </w:r>
      <w:r w:rsidRPr="00E406BF">
        <w:rPr>
          <w:b/>
          <w:bCs/>
          <w:sz w:val="28"/>
          <w:szCs w:val="28"/>
        </w:rPr>
        <w:t xml:space="preserve"> (Features)</w:t>
      </w:r>
    </w:p>
    <w:p w:rsidR="00B26F68" w:rsidRPr="00E406BF" w:rsidRDefault="00B26F68" w:rsidP="00E406BF">
      <w:pPr>
        <w:bidi/>
        <w:rPr>
          <w:b/>
          <w:bCs/>
          <w:sz w:val="28"/>
          <w:szCs w:val="28"/>
        </w:rPr>
      </w:pPr>
    </w:p>
    <w:p w:rsidR="00B26F68" w:rsidRPr="00E406BF" w:rsidRDefault="00B26F68" w:rsidP="00E406BF">
      <w:pPr>
        <w:bidi/>
        <w:rPr>
          <w:b/>
          <w:bCs/>
          <w:color w:val="365F91" w:themeColor="accent1" w:themeShade="BF"/>
          <w:sz w:val="28"/>
          <w:szCs w:val="28"/>
        </w:rPr>
      </w:pPr>
      <w:r w:rsidRPr="00E406BF">
        <w:rPr>
          <w:b/>
          <w:bCs/>
          <w:color w:val="365F91" w:themeColor="accent1" w:themeShade="BF"/>
          <w:sz w:val="28"/>
          <w:szCs w:val="28"/>
        </w:rPr>
        <w:t xml:space="preserve"> </w:t>
      </w:r>
      <w:r w:rsidRPr="00E406BF">
        <w:rPr>
          <w:b/>
          <w:bCs/>
          <w:color w:val="365F91" w:themeColor="accent1" w:themeShade="BF"/>
          <w:sz w:val="28"/>
          <w:szCs w:val="28"/>
          <w:rtl/>
        </w:rPr>
        <w:t>تبرير اختيار الأدوات</w:t>
      </w:r>
    </w:p>
    <w:p w:rsidR="00B26F68" w:rsidRPr="00E406BF" w:rsidRDefault="00B26F68" w:rsidP="00E406BF">
      <w:pPr>
        <w:pStyle w:val="NormalWeb"/>
        <w:bidi/>
        <w:rPr>
          <w:b/>
          <w:bCs/>
          <w:sz w:val="28"/>
          <w:szCs w:val="28"/>
        </w:rPr>
      </w:pPr>
      <w:r w:rsidRPr="00E406BF">
        <w:rPr>
          <w:b/>
          <w:bCs/>
          <w:sz w:val="28"/>
          <w:szCs w:val="28"/>
          <w:rtl/>
        </w:rPr>
        <w:t>تم استخدام</w:t>
      </w:r>
      <w:r w:rsidRPr="00E406BF">
        <w:rPr>
          <w:b/>
          <w:bCs/>
          <w:sz w:val="28"/>
          <w:szCs w:val="28"/>
        </w:rPr>
        <w:t>:</w:t>
      </w:r>
    </w:p>
    <w:p w:rsidR="00B26F68" w:rsidRPr="00E406BF" w:rsidRDefault="00B26F68" w:rsidP="00E406BF">
      <w:pPr>
        <w:pStyle w:val="NormalWeb"/>
        <w:numPr>
          <w:ilvl w:val="0"/>
          <w:numId w:val="15"/>
        </w:numPr>
        <w:bidi/>
        <w:rPr>
          <w:b/>
          <w:bCs/>
          <w:sz w:val="28"/>
          <w:szCs w:val="28"/>
        </w:rPr>
      </w:pPr>
      <w:r w:rsidRPr="00E406BF">
        <w:rPr>
          <w:b/>
          <w:bCs/>
          <w:sz w:val="28"/>
          <w:szCs w:val="28"/>
        </w:rPr>
        <w:t xml:space="preserve">Linear Regression </w:t>
      </w:r>
      <w:r w:rsidRPr="00E406BF">
        <w:rPr>
          <w:b/>
          <w:bCs/>
          <w:sz w:val="28"/>
          <w:szCs w:val="28"/>
          <w:rtl/>
        </w:rPr>
        <w:t>كنموذج أساسي لأنه بسيط وسهل التفسير</w:t>
      </w:r>
      <w:r w:rsidRPr="00E406BF">
        <w:rPr>
          <w:b/>
          <w:bCs/>
          <w:sz w:val="28"/>
          <w:szCs w:val="28"/>
        </w:rPr>
        <w:t>.</w:t>
      </w:r>
    </w:p>
    <w:p w:rsidR="00B26F68" w:rsidRPr="00E406BF" w:rsidRDefault="00B26F68" w:rsidP="00E406BF">
      <w:pPr>
        <w:pStyle w:val="NormalWeb"/>
        <w:numPr>
          <w:ilvl w:val="0"/>
          <w:numId w:val="15"/>
        </w:numPr>
        <w:bidi/>
        <w:rPr>
          <w:b/>
          <w:bCs/>
          <w:sz w:val="28"/>
          <w:szCs w:val="28"/>
        </w:rPr>
      </w:pPr>
      <w:r w:rsidRPr="00E406BF">
        <w:rPr>
          <w:b/>
          <w:bCs/>
          <w:sz w:val="28"/>
          <w:szCs w:val="28"/>
        </w:rPr>
        <w:t xml:space="preserve">Random Forest </w:t>
      </w:r>
      <w:r w:rsidRPr="00E406BF">
        <w:rPr>
          <w:b/>
          <w:bCs/>
          <w:sz w:val="28"/>
          <w:szCs w:val="28"/>
          <w:rtl/>
        </w:rPr>
        <w:t>لأنه قادر على تمثيل العلاقات غير الخطية ويعطي نتائج أكثر دقة</w:t>
      </w:r>
      <w:r w:rsidRPr="00E406BF">
        <w:rPr>
          <w:b/>
          <w:bCs/>
          <w:sz w:val="28"/>
          <w:szCs w:val="28"/>
        </w:rPr>
        <w:t>.</w:t>
      </w:r>
    </w:p>
    <w:p w:rsidR="00B26F68" w:rsidRPr="00E406BF" w:rsidRDefault="00B26F68" w:rsidP="00E406BF">
      <w:pPr>
        <w:bidi/>
        <w:rPr>
          <w:b/>
          <w:bCs/>
          <w:sz w:val="28"/>
          <w:szCs w:val="28"/>
        </w:rPr>
      </w:pPr>
    </w:p>
    <w:p w:rsidR="00B26F68" w:rsidRPr="00E406BF" w:rsidRDefault="00B26F68" w:rsidP="00E406BF">
      <w:pPr>
        <w:bidi/>
        <w:rPr>
          <w:rFonts w:hint="cs"/>
          <w:b/>
          <w:bCs/>
          <w:color w:val="365F91" w:themeColor="accent1" w:themeShade="BF"/>
          <w:sz w:val="28"/>
          <w:szCs w:val="28"/>
          <w:rtl/>
          <w:lang w:bidi="ar-JO"/>
        </w:rPr>
      </w:pPr>
      <w:r w:rsidRPr="00E406BF">
        <w:rPr>
          <w:b/>
          <w:bCs/>
          <w:color w:val="365F91" w:themeColor="accent1" w:themeShade="BF"/>
          <w:sz w:val="28"/>
          <w:szCs w:val="28"/>
        </w:rPr>
        <w:lastRenderedPageBreak/>
        <w:t xml:space="preserve"> </w:t>
      </w:r>
      <w:r w:rsidRPr="00E406BF">
        <w:rPr>
          <w:b/>
          <w:bCs/>
          <w:color w:val="365F91" w:themeColor="accent1" w:themeShade="BF"/>
          <w:sz w:val="28"/>
          <w:szCs w:val="28"/>
          <w:rtl/>
        </w:rPr>
        <w:t>تقييم جودة التصميم</w:t>
      </w:r>
    </w:p>
    <w:p w:rsidR="00B26F68" w:rsidRPr="00E406BF" w:rsidRDefault="00B26F68" w:rsidP="00E406BF">
      <w:pPr>
        <w:pStyle w:val="NormalWeb"/>
        <w:bidi/>
        <w:rPr>
          <w:b/>
          <w:bCs/>
          <w:sz w:val="28"/>
          <w:szCs w:val="28"/>
        </w:rPr>
      </w:pPr>
      <w:r w:rsidRPr="00E406BF">
        <w:rPr>
          <w:b/>
          <w:bCs/>
          <w:sz w:val="28"/>
          <w:szCs w:val="28"/>
          <w:rtl/>
        </w:rPr>
        <w:t>لاحظت أن جودة البيانات أثرت بشكل مباشر على أداء النموذج. عند معالجة القيم الشاذة وتحويل البيانات النصية، تحسنت النتائج بشكل واضح. كما أن اختيار الميزات المناسبة ساهم في تحسين الدقة. ومع ذلك، لو توفرت بيانات إضافية مثل المواسم والعروض الترويجية لكان النموذج أكثر دقة</w:t>
      </w:r>
      <w:r w:rsidRPr="00E406BF">
        <w:rPr>
          <w:b/>
          <w:bCs/>
          <w:sz w:val="28"/>
          <w:szCs w:val="28"/>
        </w:rPr>
        <w:t>.</w:t>
      </w:r>
    </w:p>
    <w:p w:rsidR="00B26F68" w:rsidRPr="00E406BF" w:rsidRDefault="00B26F68" w:rsidP="00E406BF">
      <w:pPr>
        <w:bidi/>
        <w:rPr>
          <w:b/>
          <w:bCs/>
          <w:sz w:val="28"/>
          <w:szCs w:val="28"/>
        </w:rPr>
      </w:pPr>
    </w:p>
    <w:p w:rsidR="00B26F68" w:rsidRPr="00E406BF" w:rsidRDefault="00B26F68" w:rsidP="00E406BF">
      <w:pPr>
        <w:bidi/>
        <w:rPr>
          <w:b/>
          <w:bCs/>
          <w:color w:val="365F91" w:themeColor="accent1" w:themeShade="BF"/>
          <w:sz w:val="28"/>
          <w:szCs w:val="28"/>
        </w:rPr>
      </w:pPr>
      <w:r w:rsidRPr="00E406BF">
        <w:rPr>
          <w:b/>
          <w:bCs/>
          <w:color w:val="365F91" w:themeColor="accent1" w:themeShade="BF"/>
          <w:sz w:val="28"/>
          <w:szCs w:val="28"/>
          <w:rtl/>
        </w:rPr>
        <w:t>النشاط الثاني: تطوير وتقييم الحل</w:t>
      </w:r>
      <w:r w:rsidR="00E406BF" w:rsidRPr="00E406BF">
        <w:rPr>
          <w:b/>
          <w:bCs/>
          <w:color w:val="365F91" w:themeColor="accent1" w:themeShade="BF"/>
          <w:sz w:val="28"/>
          <w:szCs w:val="28"/>
        </w:rPr>
        <w:t xml:space="preserve"> </w:t>
      </w:r>
    </w:p>
    <w:p w:rsidR="00B26F68" w:rsidRPr="00E406BF" w:rsidRDefault="00B26F68" w:rsidP="00E406BF">
      <w:pPr>
        <w:bidi/>
        <w:rPr>
          <w:b/>
          <w:bCs/>
          <w:sz w:val="28"/>
          <w:szCs w:val="28"/>
        </w:rPr>
      </w:pPr>
      <w:r w:rsidRPr="00E406BF">
        <w:rPr>
          <w:b/>
          <w:bCs/>
          <w:sz w:val="28"/>
          <w:szCs w:val="28"/>
          <w:rtl/>
        </w:rPr>
        <w:t xml:space="preserve">تطوير النموذج </w:t>
      </w:r>
    </w:p>
    <w:p w:rsidR="00B26F68" w:rsidRPr="00E406BF" w:rsidRDefault="00B26F68" w:rsidP="00E406BF">
      <w:pPr>
        <w:pStyle w:val="NormalWeb"/>
        <w:bidi/>
        <w:rPr>
          <w:b/>
          <w:bCs/>
          <w:sz w:val="28"/>
          <w:szCs w:val="28"/>
        </w:rPr>
      </w:pPr>
      <w:r w:rsidRPr="00E406BF">
        <w:rPr>
          <w:b/>
          <w:bCs/>
          <w:sz w:val="28"/>
          <w:szCs w:val="28"/>
          <w:rtl/>
        </w:rPr>
        <w:t>تم تقسيم البيانات إلى</w:t>
      </w:r>
      <w:r w:rsidRPr="00E406BF">
        <w:rPr>
          <w:b/>
          <w:bCs/>
          <w:sz w:val="28"/>
          <w:szCs w:val="28"/>
        </w:rPr>
        <w:t>:</w:t>
      </w:r>
    </w:p>
    <w:p w:rsidR="00B26F68" w:rsidRPr="00E406BF" w:rsidRDefault="00B26F68" w:rsidP="00E406BF">
      <w:pPr>
        <w:pStyle w:val="NormalWeb"/>
        <w:numPr>
          <w:ilvl w:val="0"/>
          <w:numId w:val="16"/>
        </w:numPr>
        <w:bidi/>
        <w:rPr>
          <w:b/>
          <w:bCs/>
          <w:sz w:val="28"/>
          <w:szCs w:val="28"/>
        </w:rPr>
      </w:pPr>
      <w:r w:rsidRPr="00E406BF">
        <w:rPr>
          <w:b/>
          <w:bCs/>
          <w:sz w:val="28"/>
          <w:szCs w:val="28"/>
        </w:rPr>
        <w:t xml:space="preserve">70% </w:t>
      </w:r>
      <w:r w:rsidRPr="00E406BF">
        <w:rPr>
          <w:b/>
          <w:bCs/>
          <w:sz w:val="28"/>
          <w:szCs w:val="28"/>
          <w:rtl/>
        </w:rPr>
        <w:t>تدريب</w:t>
      </w:r>
    </w:p>
    <w:p w:rsidR="00B26F68" w:rsidRPr="00E406BF" w:rsidRDefault="00B26F68" w:rsidP="00E406BF">
      <w:pPr>
        <w:pStyle w:val="NormalWeb"/>
        <w:numPr>
          <w:ilvl w:val="0"/>
          <w:numId w:val="16"/>
        </w:numPr>
        <w:bidi/>
        <w:rPr>
          <w:b/>
          <w:bCs/>
          <w:sz w:val="28"/>
          <w:szCs w:val="28"/>
        </w:rPr>
      </w:pPr>
      <w:r w:rsidRPr="00E406BF">
        <w:rPr>
          <w:b/>
          <w:bCs/>
          <w:sz w:val="28"/>
          <w:szCs w:val="28"/>
        </w:rPr>
        <w:t xml:space="preserve">15% </w:t>
      </w:r>
      <w:r w:rsidRPr="00E406BF">
        <w:rPr>
          <w:b/>
          <w:bCs/>
          <w:sz w:val="28"/>
          <w:szCs w:val="28"/>
          <w:rtl/>
        </w:rPr>
        <w:t>تحقق</w:t>
      </w:r>
    </w:p>
    <w:p w:rsidR="00B26F68" w:rsidRPr="00E406BF" w:rsidRDefault="00B26F68" w:rsidP="00E406BF">
      <w:pPr>
        <w:pStyle w:val="NormalWeb"/>
        <w:numPr>
          <w:ilvl w:val="0"/>
          <w:numId w:val="16"/>
        </w:numPr>
        <w:bidi/>
        <w:rPr>
          <w:b/>
          <w:bCs/>
          <w:sz w:val="28"/>
          <w:szCs w:val="28"/>
        </w:rPr>
      </w:pPr>
      <w:r w:rsidRPr="00E406BF">
        <w:rPr>
          <w:b/>
          <w:bCs/>
          <w:sz w:val="28"/>
          <w:szCs w:val="28"/>
        </w:rPr>
        <w:t xml:space="preserve">15% </w:t>
      </w:r>
      <w:r w:rsidRPr="00E406BF">
        <w:rPr>
          <w:b/>
          <w:bCs/>
          <w:sz w:val="28"/>
          <w:szCs w:val="28"/>
          <w:rtl/>
        </w:rPr>
        <w:t>اختبار</w:t>
      </w:r>
    </w:p>
    <w:p w:rsidR="00B26F68" w:rsidRPr="00E406BF" w:rsidRDefault="00B26F68" w:rsidP="00E406BF">
      <w:pPr>
        <w:pStyle w:val="NormalWeb"/>
        <w:bidi/>
        <w:rPr>
          <w:b/>
          <w:bCs/>
          <w:sz w:val="28"/>
          <w:szCs w:val="28"/>
        </w:rPr>
      </w:pPr>
      <w:r w:rsidRPr="00E406BF">
        <w:rPr>
          <w:b/>
          <w:bCs/>
          <w:sz w:val="28"/>
          <w:szCs w:val="28"/>
          <w:rtl/>
        </w:rPr>
        <w:t>ثم تم تدريب نموذج</w:t>
      </w:r>
      <w:r w:rsidRPr="00E406BF">
        <w:rPr>
          <w:b/>
          <w:bCs/>
          <w:sz w:val="28"/>
          <w:szCs w:val="28"/>
        </w:rPr>
        <w:t xml:space="preserve"> Linear Regression </w:t>
      </w:r>
      <w:r w:rsidRPr="00E406BF">
        <w:rPr>
          <w:b/>
          <w:bCs/>
          <w:sz w:val="28"/>
          <w:szCs w:val="28"/>
          <w:rtl/>
        </w:rPr>
        <w:t>باستخدام</w:t>
      </w:r>
      <w:r w:rsidRPr="00E406BF">
        <w:rPr>
          <w:b/>
          <w:bCs/>
          <w:sz w:val="28"/>
          <w:szCs w:val="28"/>
        </w:rPr>
        <w:t>:</w:t>
      </w:r>
      <w:r w:rsidRPr="00E406BF">
        <w:rPr>
          <w:b/>
          <w:bCs/>
          <w:sz w:val="28"/>
          <w:szCs w:val="28"/>
        </w:rPr>
        <w:br/>
      </w:r>
      <w:proofErr w:type="spellStart"/>
      <w:r w:rsidRPr="00E406BF">
        <w:rPr>
          <w:rStyle w:val="HTMLCode"/>
          <w:b/>
          <w:bCs/>
          <w:sz w:val="28"/>
          <w:szCs w:val="28"/>
        </w:rPr>
        <w:t>model.fit</w:t>
      </w:r>
      <w:proofErr w:type="spellEnd"/>
      <w:r w:rsidRPr="00E406BF">
        <w:rPr>
          <w:rStyle w:val="HTMLCode"/>
          <w:b/>
          <w:bCs/>
          <w:sz w:val="28"/>
          <w:szCs w:val="28"/>
        </w:rPr>
        <w:t>(</w:t>
      </w:r>
      <w:proofErr w:type="spellStart"/>
      <w:r w:rsidRPr="00E406BF">
        <w:rPr>
          <w:rStyle w:val="HTMLCode"/>
          <w:b/>
          <w:bCs/>
          <w:sz w:val="28"/>
          <w:szCs w:val="28"/>
        </w:rPr>
        <w:t>X_train</w:t>
      </w:r>
      <w:proofErr w:type="spellEnd"/>
      <w:r w:rsidRPr="00E406BF">
        <w:rPr>
          <w:rStyle w:val="HTMLCode"/>
          <w:b/>
          <w:bCs/>
          <w:sz w:val="28"/>
          <w:szCs w:val="28"/>
        </w:rPr>
        <w:t xml:space="preserve">, </w:t>
      </w:r>
      <w:proofErr w:type="spellStart"/>
      <w:r w:rsidRPr="00E406BF">
        <w:rPr>
          <w:rStyle w:val="HTMLCode"/>
          <w:b/>
          <w:bCs/>
          <w:sz w:val="28"/>
          <w:szCs w:val="28"/>
        </w:rPr>
        <w:t>y_train</w:t>
      </w:r>
      <w:proofErr w:type="spellEnd"/>
      <w:r w:rsidRPr="00E406BF">
        <w:rPr>
          <w:rStyle w:val="HTMLCode"/>
          <w:b/>
          <w:bCs/>
          <w:sz w:val="28"/>
          <w:szCs w:val="28"/>
        </w:rPr>
        <w:t>)</w:t>
      </w:r>
    </w:p>
    <w:p w:rsidR="00B26F68" w:rsidRPr="00E406BF" w:rsidRDefault="00B26F68" w:rsidP="00E406BF">
      <w:pPr>
        <w:pStyle w:val="NormalWeb"/>
        <w:bidi/>
        <w:rPr>
          <w:b/>
          <w:bCs/>
          <w:sz w:val="28"/>
          <w:szCs w:val="28"/>
        </w:rPr>
      </w:pPr>
      <w:r w:rsidRPr="00E406BF">
        <w:rPr>
          <w:b/>
          <w:bCs/>
          <w:sz w:val="28"/>
          <w:szCs w:val="28"/>
          <w:rtl/>
        </w:rPr>
        <w:t>بعد ذلك تم إجراء التنبؤ على بيانات الاختبار</w:t>
      </w:r>
      <w:r w:rsidRPr="00E406BF">
        <w:rPr>
          <w:b/>
          <w:bCs/>
          <w:sz w:val="28"/>
          <w:szCs w:val="28"/>
        </w:rPr>
        <w:t>.</w:t>
      </w:r>
    </w:p>
    <w:p w:rsidR="00B26F68" w:rsidRPr="00E406BF" w:rsidRDefault="00B26F68" w:rsidP="00E406BF">
      <w:pPr>
        <w:bidi/>
        <w:rPr>
          <w:b/>
          <w:bCs/>
          <w:sz w:val="28"/>
          <w:szCs w:val="28"/>
        </w:rPr>
      </w:pPr>
    </w:p>
    <w:p w:rsidR="00B26F68" w:rsidRPr="00E406BF" w:rsidRDefault="00B26F68" w:rsidP="00E406BF">
      <w:pPr>
        <w:bidi/>
        <w:rPr>
          <w:b/>
          <w:bCs/>
          <w:sz w:val="28"/>
          <w:szCs w:val="28"/>
        </w:rPr>
      </w:pPr>
      <w:r w:rsidRPr="00E406BF">
        <w:rPr>
          <w:b/>
          <w:bCs/>
          <w:sz w:val="28"/>
          <w:szCs w:val="28"/>
        </w:rPr>
        <w:t xml:space="preserve">C.M3 </w:t>
      </w:r>
      <w:r w:rsidRPr="00E406BF">
        <w:rPr>
          <w:b/>
          <w:bCs/>
          <w:sz w:val="28"/>
          <w:szCs w:val="28"/>
          <w:rtl/>
        </w:rPr>
        <w:t>اختبار وتحسين النموذج</w:t>
      </w:r>
    </w:p>
    <w:p w:rsidR="00B26F68" w:rsidRPr="00E406BF" w:rsidRDefault="00B26F68" w:rsidP="00E406BF">
      <w:pPr>
        <w:pStyle w:val="NormalWeb"/>
        <w:bidi/>
        <w:rPr>
          <w:b/>
          <w:bCs/>
          <w:sz w:val="28"/>
          <w:szCs w:val="28"/>
        </w:rPr>
      </w:pPr>
      <w:r w:rsidRPr="00E406BF">
        <w:rPr>
          <w:b/>
          <w:bCs/>
          <w:sz w:val="28"/>
          <w:szCs w:val="28"/>
          <w:rtl/>
        </w:rPr>
        <w:t>تم تقييم النموذج باستخدام المقاييس التالية</w:t>
      </w:r>
      <w:r w:rsidRPr="00E406BF">
        <w:rPr>
          <w:b/>
          <w:bCs/>
          <w:sz w:val="28"/>
          <w:szCs w:val="28"/>
        </w:rPr>
        <w:t>:</w:t>
      </w:r>
    </w:p>
    <w:p w:rsidR="00B26F68" w:rsidRPr="00E406BF" w:rsidRDefault="00B26F68" w:rsidP="00E406BF">
      <w:pPr>
        <w:pStyle w:val="NormalWeb"/>
        <w:numPr>
          <w:ilvl w:val="0"/>
          <w:numId w:val="17"/>
        </w:numPr>
        <w:bidi/>
        <w:rPr>
          <w:b/>
          <w:bCs/>
          <w:sz w:val="28"/>
          <w:szCs w:val="28"/>
        </w:rPr>
      </w:pPr>
      <w:r w:rsidRPr="00E406BF">
        <w:rPr>
          <w:b/>
          <w:bCs/>
          <w:sz w:val="28"/>
          <w:szCs w:val="28"/>
        </w:rPr>
        <w:t>R²</w:t>
      </w:r>
    </w:p>
    <w:p w:rsidR="00B26F68" w:rsidRPr="00E406BF" w:rsidRDefault="00B26F68" w:rsidP="00E406BF">
      <w:pPr>
        <w:pStyle w:val="NormalWeb"/>
        <w:numPr>
          <w:ilvl w:val="0"/>
          <w:numId w:val="17"/>
        </w:numPr>
        <w:bidi/>
        <w:rPr>
          <w:b/>
          <w:bCs/>
          <w:sz w:val="28"/>
          <w:szCs w:val="28"/>
        </w:rPr>
      </w:pPr>
      <w:r w:rsidRPr="00E406BF">
        <w:rPr>
          <w:b/>
          <w:bCs/>
          <w:sz w:val="28"/>
          <w:szCs w:val="28"/>
        </w:rPr>
        <w:t>MAE</w:t>
      </w:r>
    </w:p>
    <w:p w:rsidR="00B26F68" w:rsidRPr="00E406BF" w:rsidRDefault="00B26F68" w:rsidP="00E406BF">
      <w:pPr>
        <w:pStyle w:val="NormalWeb"/>
        <w:numPr>
          <w:ilvl w:val="0"/>
          <w:numId w:val="17"/>
        </w:numPr>
        <w:bidi/>
        <w:rPr>
          <w:b/>
          <w:bCs/>
          <w:sz w:val="28"/>
          <w:szCs w:val="28"/>
        </w:rPr>
      </w:pPr>
      <w:r w:rsidRPr="00E406BF">
        <w:rPr>
          <w:b/>
          <w:bCs/>
          <w:sz w:val="28"/>
          <w:szCs w:val="28"/>
        </w:rPr>
        <w:t>MSE</w:t>
      </w:r>
    </w:p>
    <w:p w:rsidR="00B26F68" w:rsidRPr="00E406BF" w:rsidRDefault="00B26F68" w:rsidP="00E406BF">
      <w:pPr>
        <w:pStyle w:val="NormalWeb"/>
        <w:bidi/>
        <w:rPr>
          <w:b/>
          <w:bCs/>
          <w:sz w:val="28"/>
          <w:szCs w:val="28"/>
        </w:rPr>
      </w:pPr>
      <w:r w:rsidRPr="00E406BF">
        <w:rPr>
          <w:b/>
          <w:bCs/>
          <w:sz w:val="28"/>
          <w:szCs w:val="28"/>
          <w:rtl/>
        </w:rPr>
        <w:t>بعد ذلك تم تدريب نموذج</w:t>
      </w:r>
      <w:r w:rsidRPr="00E406BF">
        <w:rPr>
          <w:b/>
          <w:bCs/>
          <w:sz w:val="28"/>
          <w:szCs w:val="28"/>
        </w:rPr>
        <w:t xml:space="preserve"> Random Forest </w:t>
      </w:r>
      <w:r w:rsidRPr="00E406BF">
        <w:rPr>
          <w:b/>
          <w:bCs/>
          <w:sz w:val="28"/>
          <w:szCs w:val="28"/>
          <w:rtl/>
        </w:rPr>
        <w:t>ومقارنة النتائج بين النموذجين</w:t>
      </w:r>
      <w:r w:rsidRPr="00E406BF">
        <w:rPr>
          <w:b/>
          <w:bCs/>
          <w:sz w:val="28"/>
          <w:szCs w:val="28"/>
        </w:rPr>
        <w:t>.</w:t>
      </w:r>
    </w:p>
    <w:p w:rsidR="00B26F68" w:rsidRPr="00E406BF" w:rsidRDefault="00B26F68" w:rsidP="00E406BF">
      <w:pPr>
        <w:pStyle w:val="NormalWeb"/>
        <w:bidi/>
        <w:rPr>
          <w:b/>
          <w:bCs/>
          <w:sz w:val="28"/>
          <w:szCs w:val="28"/>
        </w:rPr>
      </w:pPr>
      <w:r w:rsidRPr="00E406BF">
        <w:rPr>
          <w:b/>
          <w:bCs/>
          <w:sz w:val="28"/>
          <w:szCs w:val="28"/>
          <w:rtl/>
        </w:rPr>
        <w:t>أظهرت النتائج أن</w:t>
      </w:r>
      <w:r w:rsidRPr="00E406BF">
        <w:rPr>
          <w:b/>
          <w:bCs/>
          <w:sz w:val="28"/>
          <w:szCs w:val="28"/>
        </w:rPr>
        <w:t xml:space="preserve"> Random Forest </w:t>
      </w:r>
      <w:r w:rsidRPr="00E406BF">
        <w:rPr>
          <w:b/>
          <w:bCs/>
          <w:sz w:val="28"/>
          <w:szCs w:val="28"/>
          <w:rtl/>
        </w:rPr>
        <w:t>حقق</w:t>
      </w:r>
      <w:r w:rsidRPr="00E406BF">
        <w:rPr>
          <w:b/>
          <w:bCs/>
          <w:sz w:val="28"/>
          <w:szCs w:val="28"/>
        </w:rPr>
        <w:t>:</w:t>
      </w:r>
    </w:p>
    <w:p w:rsidR="00B26F68" w:rsidRPr="00E406BF" w:rsidRDefault="00B26F68" w:rsidP="00E406BF">
      <w:pPr>
        <w:pStyle w:val="NormalWeb"/>
        <w:numPr>
          <w:ilvl w:val="0"/>
          <w:numId w:val="18"/>
        </w:numPr>
        <w:bidi/>
        <w:rPr>
          <w:b/>
          <w:bCs/>
          <w:sz w:val="28"/>
          <w:szCs w:val="28"/>
        </w:rPr>
      </w:pPr>
      <w:r w:rsidRPr="00E406BF">
        <w:rPr>
          <w:b/>
          <w:bCs/>
          <w:sz w:val="28"/>
          <w:szCs w:val="28"/>
          <w:rtl/>
        </w:rPr>
        <w:t>قيمة</w:t>
      </w:r>
      <w:r w:rsidRPr="00E406BF">
        <w:rPr>
          <w:b/>
          <w:bCs/>
          <w:sz w:val="28"/>
          <w:szCs w:val="28"/>
        </w:rPr>
        <w:t xml:space="preserve"> R² </w:t>
      </w:r>
      <w:r w:rsidRPr="00E406BF">
        <w:rPr>
          <w:b/>
          <w:bCs/>
          <w:sz w:val="28"/>
          <w:szCs w:val="28"/>
          <w:rtl/>
        </w:rPr>
        <w:t>أعلى</w:t>
      </w:r>
    </w:p>
    <w:p w:rsidR="00B26F68" w:rsidRPr="00E406BF" w:rsidRDefault="00B26F68" w:rsidP="00E406BF">
      <w:pPr>
        <w:pStyle w:val="NormalWeb"/>
        <w:numPr>
          <w:ilvl w:val="0"/>
          <w:numId w:val="18"/>
        </w:numPr>
        <w:bidi/>
        <w:rPr>
          <w:b/>
          <w:bCs/>
          <w:sz w:val="28"/>
          <w:szCs w:val="28"/>
        </w:rPr>
      </w:pPr>
      <w:r w:rsidRPr="00E406BF">
        <w:rPr>
          <w:b/>
          <w:bCs/>
          <w:sz w:val="28"/>
          <w:szCs w:val="28"/>
          <w:rtl/>
        </w:rPr>
        <w:t>قيم</w:t>
      </w:r>
      <w:r w:rsidRPr="00E406BF">
        <w:rPr>
          <w:b/>
          <w:bCs/>
          <w:sz w:val="28"/>
          <w:szCs w:val="28"/>
        </w:rPr>
        <w:t xml:space="preserve"> MAE </w:t>
      </w:r>
      <w:r w:rsidRPr="00E406BF">
        <w:rPr>
          <w:b/>
          <w:bCs/>
          <w:sz w:val="28"/>
          <w:szCs w:val="28"/>
          <w:rtl/>
        </w:rPr>
        <w:t>و</w:t>
      </w:r>
      <w:r w:rsidRPr="00E406BF">
        <w:rPr>
          <w:b/>
          <w:bCs/>
          <w:sz w:val="28"/>
          <w:szCs w:val="28"/>
        </w:rPr>
        <w:t xml:space="preserve"> MSE </w:t>
      </w:r>
      <w:r w:rsidRPr="00E406BF">
        <w:rPr>
          <w:b/>
          <w:bCs/>
          <w:sz w:val="28"/>
          <w:szCs w:val="28"/>
          <w:rtl/>
        </w:rPr>
        <w:t>أقل</w:t>
      </w:r>
    </w:p>
    <w:p w:rsidR="00B26F68" w:rsidRPr="00E406BF" w:rsidRDefault="00B26F68" w:rsidP="00E406BF">
      <w:pPr>
        <w:pStyle w:val="NormalWeb"/>
        <w:bidi/>
        <w:rPr>
          <w:b/>
          <w:bCs/>
          <w:sz w:val="28"/>
          <w:szCs w:val="28"/>
        </w:rPr>
      </w:pPr>
      <w:r w:rsidRPr="00E406BF">
        <w:rPr>
          <w:b/>
          <w:bCs/>
          <w:sz w:val="28"/>
          <w:szCs w:val="28"/>
          <w:rtl/>
        </w:rPr>
        <w:t>وهذا يدل على أن أداءه أفضل في التنبؤ</w:t>
      </w:r>
      <w:r w:rsidRPr="00E406BF">
        <w:rPr>
          <w:b/>
          <w:bCs/>
          <w:sz w:val="28"/>
          <w:szCs w:val="28"/>
        </w:rPr>
        <w:t>.</w:t>
      </w:r>
    </w:p>
    <w:p w:rsidR="00B26F68" w:rsidRPr="00E406BF" w:rsidRDefault="00B26F68" w:rsidP="00E406BF">
      <w:pPr>
        <w:bidi/>
        <w:rPr>
          <w:b/>
          <w:bCs/>
          <w:sz w:val="28"/>
          <w:szCs w:val="28"/>
        </w:rPr>
      </w:pPr>
    </w:p>
    <w:p w:rsidR="00B26F68" w:rsidRPr="00E406BF" w:rsidRDefault="00B26F68" w:rsidP="00E406BF">
      <w:pPr>
        <w:bidi/>
        <w:rPr>
          <w:rFonts w:hint="cs"/>
          <w:b/>
          <w:bCs/>
          <w:color w:val="365F91" w:themeColor="accent1" w:themeShade="BF"/>
          <w:sz w:val="28"/>
          <w:szCs w:val="28"/>
          <w:lang w:bidi="ar-JO"/>
        </w:rPr>
      </w:pPr>
      <w:r w:rsidRPr="00E406BF">
        <w:rPr>
          <w:b/>
          <w:bCs/>
          <w:color w:val="365F91" w:themeColor="accent1" w:themeShade="BF"/>
          <w:sz w:val="28"/>
          <w:szCs w:val="28"/>
          <w:rtl/>
        </w:rPr>
        <w:t>التحليل والمقارنة</w:t>
      </w:r>
    </w:p>
    <w:p w:rsidR="00B26F68" w:rsidRPr="00E406BF" w:rsidRDefault="00B26F68" w:rsidP="00E406BF">
      <w:pPr>
        <w:pStyle w:val="NormalWeb"/>
        <w:bidi/>
        <w:rPr>
          <w:b/>
          <w:bCs/>
          <w:sz w:val="28"/>
          <w:szCs w:val="28"/>
        </w:rPr>
      </w:pPr>
      <w:r w:rsidRPr="00E406BF">
        <w:rPr>
          <w:b/>
          <w:bCs/>
          <w:sz w:val="28"/>
          <w:szCs w:val="28"/>
          <w:rtl/>
        </w:rPr>
        <w:t>عند مقارنة النتائج الرقمية، تبين أن نموذج</w:t>
      </w:r>
      <w:r w:rsidRPr="00E406BF">
        <w:rPr>
          <w:b/>
          <w:bCs/>
          <w:sz w:val="28"/>
          <w:szCs w:val="28"/>
        </w:rPr>
        <w:t xml:space="preserve"> Random Forest </w:t>
      </w:r>
      <w:r w:rsidRPr="00E406BF">
        <w:rPr>
          <w:b/>
          <w:bCs/>
          <w:sz w:val="28"/>
          <w:szCs w:val="28"/>
          <w:rtl/>
        </w:rPr>
        <w:t>أكثر قدرة على تمثيل العلاقات المعقدة داخل البيانات. بينما يفترض</w:t>
      </w:r>
      <w:r w:rsidRPr="00E406BF">
        <w:rPr>
          <w:b/>
          <w:bCs/>
          <w:sz w:val="28"/>
          <w:szCs w:val="28"/>
        </w:rPr>
        <w:t xml:space="preserve"> Linear Regression </w:t>
      </w:r>
      <w:r w:rsidRPr="00E406BF">
        <w:rPr>
          <w:b/>
          <w:bCs/>
          <w:sz w:val="28"/>
          <w:szCs w:val="28"/>
          <w:rtl/>
        </w:rPr>
        <w:t>وجود علاقة خطية مباشرة، فإن</w:t>
      </w:r>
      <w:r w:rsidRPr="00E406BF">
        <w:rPr>
          <w:b/>
          <w:bCs/>
          <w:sz w:val="28"/>
          <w:szCs w:val="28"/>
        </w:rPr>
        <w:t xml:space="preserve"> Random Forest </w:t>
      </w:r>
      <w:r w:rsidRPr="00E406BF">
        <w:rPr>
          <w:b/>
          <w:bCs/>
          <w:sz w:val="28"/>
          <w:szCs w:val="28"/>
          <w:rtl/>
        </w:rPr>
        <w:t>يعتمد على مجموعة من أشجار القرار مما يقلل من الخطأ ويحسن الدقة</w:t>
      </w:r>
      <w:r w:rsidRPr="00E406BF">
        <w:rPr>
          <w:b/>
          <w:bCs/>
          <w:sz w:val="28"/>
          <w:szCs w:val="28"/>
        </w:rPr>
        <w:t>.</w:t>
      </w:r>
    </w:p>
    <w:p w:rsidR="00B26F68" w:rsidRPr="00E406BF" w:rsidRDefault="00B26F68" w:rsidP="00E406BF">
      <w:pPr>
        <w:bidi/>
        <w:rPr>
          <w:b/>
          <w:bCs/>
          <w:sz w:val="28"/>
          <w:szCs w:val="28"/>
        </w:rPr>
      </w:pPr>
    </w:p>
    <w:p w:rsidR="00B26F68" w:rsidRPr="00E406BF" w:rsidRDefault="00B26F68" w:rsidP="00E406BF">
      <w:pPr>
        <w:bidi/>
        <w:rPr>
          <w:rFonts w:hint="cs"/>
          <w:b/>
          <w:bCs/>
          <w:color w:val="365F91" w:themeColor="accent1" w:themeShade="BF"/>
          <w:sz w:val="28"/>
          <w:szCs w:val="28"/>
          <w:rtl/>
          <w:lang w:bidi="ar-JO"/>
        </w:rPr>
      </w:pPr>
      <w:r w:rsidRPr="00E406BF">
        <w:rPr>
          <w:b/>
          <w:bCs/>
          <w:color w:val="365F91" w:themeColor="accent1" w:themeShade="BF"/>
          <w:sz w:val="28"/>
          <w:szCs w:val="28"/>
          <w:rtl/>
        </w:rPr>
        <w:t>التقييم النقدي</w:t>
      </w:r>
      <w:r w:rsidRPr="00E406BF">
        <w:rPr>
          <w:b/>
          <w:bCs/>
          <w:color w:val="365F91" w:themeColor="accent1" w:themeShade="BF"/>
          <w:sz w:val="28"/>
          <w:szCs w:val="28"/>
        </w:rPr>
        <w:t xml:space="preserve"> </w:t>
      </w:r>
    </w:p>
    <w:p w:rsidR="00B26F68" w:rsidRPr="00E406BF" w:rsidRDefault="00B26F68" w:rsidP="00E406BF">
      <w:pPr>
        <w:pStyle w:val="NormalWeb"/>
        <w:bidi/>
        <w:rPr>
          <w:b/>
          <w:bCs/>
          <w:sz w:val="28"/>
          <w:szCs w:val="28"/>
        </w:rPr>
      </w:pPr>
      <w:r w:rsidRPr="00E406BF">
        <w:rPr>
          <w:b/>
          <w:bCs/>
          <w:sz w:val="28"/>
          <w:szCs w:val="28"/>
          <w:rtl/>
        </w:rPr>
        <w:t>رغم أن النموذج أعطى نتائج جيدة، إلا أن هناك بعض القيود</w:t>
      </w:r>
      <w:r w:rsidRPr="00E406BF">
        <w:rPr>
          <w:b/>
          <w:bCs/>
          <w:sz w:val="28"/>
          <w:szCs w:val="28"/>
        </w:rPr>
        <w:t>:</w:t>
      </w:r>
    </w:p>
    <w:p w:rsidR="00B26F68" w:rsidRPr="00E406BF" w:rsidRDefault="00B26F68" w:rsidP="00E406BF">
      <w:pPr>
        <w:pStyle w:val="NormalWeb"/>
        <w:numPr>
          <w:ilvl w:val="0"/>
          <w:numId w:val="19"/>
        </w:numPr>
        <w:bidi/>
        <w:rPr>
          <w:b/>
          <w:bCs/>
          <w:sz w:val="28"/>
          <w:szCs w:val="28"/>
        </w:rPr>
      </w:pPr>
      <w:r w:rsidRPr="00E406BF">
        <w:rPr>
          <w:b/>
          <w:bCs/>
          <w:sz w:val="28"/>
          <w:szCs w:val="28"/>
          <w:rtl/>
        </w:rPr>
        <w:t>البيانات مأخوذة من مصدر واحد فقط</w:t>
      </w:r>
      <w:r w:rsidRPr="00E406BF">
        <w:rPr>
          <w:b/>
          <w:bCs/>
          <w:sz w:val="28"/>
          <w:szCs w:val="28"/>
        </w:rPr>
        <w:t>.</w:t>
      </w:r>
    </w:p>
    <w:p w:rsidR="00B26F68" w:rsidRPr="00E406BF" w:rsidRDefault="00B26F68" w:rsidP="00E406BF">
      <w:pPr>
        <w:pStyle w:val="NormalWeb"/>
        <w:numPr>
          <w:ilvl w:val="0"/>
          <w:numId w:val="19"/>
        </w:numPr>
        <w:bidi/>
        <w:rPr>
          <w:b/>
          <w:bCs/>
          <w:sz w:val="28"/>
          <w:szCs w:val="28"/>
        </w:rPr>
      </w:pPr>
      <w:r w:rsidRPr="00E406BF">
        <w:rPr>
          <w:b/>
          <w:bCs/>
          <w:sz w:val="28"/>
          <w:szCs w:val="28"/>
          <w:rtl/>
        </w:rPr>
        <w:t>لا تتضمن البيانات عوامل موسمية</w:t>
      </w:r>
      <w:r w:rsidRPr="00E406BF">
        <w:rPr>
          <w:b/>
          <w:bCs/>
          <w:sz w:val="28"/>
          <w:szCs w:val="28"/>
        </w:rPr>
        <w:t>.</w:t>
      </w:r>
    </w:p>
    <w:p w:rsidR="00B26F68" w:rsidRPr="00E406BF" w:rsidRDefault="00B26F68" w:rsidP="00E406BF">
      <w:pPr>
        <w:pStyle w:val="NormalWeb"/>
        <w:numPr>
          <w:ilvl w:val="0"/>
          <w:numId w:val="19"/>
        </w:numPr>
        <w:bidi/>
        <w:rPr>
          <w:b/>
          <w:bCs/>
          <w:sz w:val="28"/>
          <w:szCs w:val="28"/>
        </w:rPr>
      </w:pPr>
      <w:r w:rsidRPr="00E406BF">
        <w:rPr>
          <w:b/>
          <w:bCs/>
          <w:sz w:val="28"/>
          <w:szCs w:val="28"/>
          <w:rtl/>
        </w:rPr>
        <w:t>احتمال تغير سلوك العملاء مستقبلاً قد يؤثر على دقة النموذج</w:t>
      </w:r>
      <w:r w:rsidRPr="00E406BF">
        <w:rPr>
          <w:b/>
          <w:bCs/>
          <w:sz w:val="28"/>
          <w:szCs w:val="28"/>
        </w:rPr>
        <w:t>.</w:t>
      </w:r>
    </w:p>
    <w:p w:rsidR="00B26F68" w:rsidRPr="00E406BF" w:rsidRDefault="00B26F68" w:rsidP="00E406BF">
      <w:pPr>
        <w:pStyle w:val="NormalWeb"/>
        <w:numPr>
          <w:ilvl w:val="0"/>
          <w:numId w:val="19"/>
        </w:numPr>
        <w:bidi/>
        <w:rPr>
          <w:b/>
          <w:bCs/>
          <w:sz w:val="28"/>
          <w:szCs w:val="28"/>
        </w:rPr>
      </w:pPr>
      <w:r w:rsidRPr="00E406BF">
        <w:rPr>
          <w:b/>
          <w:bCs/>
          <w:sz w:val="28"/>
          <w:szCs w:val="28"/>
          <w:rtl/>
        </w:rPr>
        <w:t>يوجد خطر</w:t>
      </w:r>
      <w:r w:rsidRPr="00E406BF">
        <w:rPr>
          <w:b/>
          <w:bCs/>
          <w:sz w:val="28"/>
          <w:szCs w:val="28"/>
        </w:rPr>
        <w:t xml:space="preserve"> Overfitting </w:t>
      </w:r>
      <w:r w:rsidRPr="00E406BF">
        <w:rPr>
          <w:b/>
          <w:bCs/>
          <w:sz w:val="28"/>
          <w:szCs w:val="28"/>
          <w:rtl/>
        </w:rPr>
        <w:t>إذا لم يتم ضبط المعاملات بشكل صحيح</w:t>
      </w:r>
      <w:r w:rsidRPr="00E406BF">
        <w:rPr>
          <w:b/>
          <w:bCs/>
          <w:sz w:val="28"/>
          <w:szCs w:val="28"/>
        </w:rPr>
        <w:t>.</w:t>
      </w:r>
    </w:p>
    <w:p w:rsidR="00B26F68" w:rsidRPr="00E406BF" w:rsidRDefault="00B26F68" w:rsidP="00E406BF">
      <w:pPr>
        <w:pStyle w:val="NormalWeb"/>
        <w:bidi/>
        <w:rPr>
          <w:b/>
          <w:bCs/>
          <w:sz w:val="28"/>
          <w:szCs w:val="28"/>
        </w:rPr>
      </w:pPr>
      <w:r w:rsidRPr="00E406BF">
        <w:rPr>
          <w:b/>
          <w:bCs/>
          <w:sz w:val="28"/>
          <w:szCs w:val="28"/>
          <w:rtl/>
        </w:rPr>
        <w:t>من المخاطر التجارية</w:t>
      </w:r>
      <w:r w:rsidRPr="00E406BF">
        <w:rPr>
          <w:b/>
          <w:bCs/>
          <w:sz w:val="28"/>
          <w:szCs w:val="28"/>
        </w:rPr>
        <w:t>:</w:t>
      </w:r>
    </w:p>
    <w:p w:rsidR="00B26F68" w:rsidRPr="00E406BF" w:rsidRDefault="00B26F68" w:rsidP="00E406BF">
      <w:pPr>
        <w:pStyle w:val="NormalWeb"/>
        <w:numPr>
          <w:ilvl w:val="0"/>
          <w:numId w:val="20"/>
        </w:numPr>
        <w:bidi/>
        <w:rPr>
          <w:b/>
          <w:bCs/>
          <w:sz w:val="28"/>
          <w:szCs w:val="28"/>
        </w:rPr>
      </w:pPr>
      <w:r w:rsidRPr="00E406BF">
        <w:rPr>
          <w:b/>
          <w:bCs/>
          <w:sz w:val="28"/>
          <w:szCs w:val="28"/>
          <w:rtl/>
        </w:rPr>
        <w:t>الاعتماد الكامل على النموذج قد يؤدي إلى قرارات خاطئة في حال تغير السوق</w:t>
      </w:r>
      <w:r w:rsidRPr="00E406BF">
        <w:rPr>
          <w:b/>
          <w:bCs/>
          <w:sz w:val="28"/>
          <w:szCs w:val="28"/>
        </w:rPr>
        <w:t>.</w:t>
      </w:r>
    </w:p>
    <w:p w:rsidR="00B26F68" w:rsidRPr="00E406BF" w:rsidRDefault="00B26F68" w:rsidP="00E406BF">
      <w:pPr>
        <w:pStyle w:val="NormalWeb"/>
        <w:bidi/>
        <w:rPr>
          <w:b/>
          <w:bCs/>
          <w:sz w:val="28"/>
          <w:szCs w:val="28"/>
        </w:rPr>
      </w:pPr>
      <w:r w:rsidRPr="00E406BF">
        <w:rPr>
          <w:b/>
          <w:bCs/>
          <w:sz w:val="28"/>
          <w:szCs w:val="28"/>
          <w:rtl/>
        </w:rPr>
        <w:t>لتحسين النظام مستقبلاً يمكن</w:t>
      </w:r>
      <w:r w:rsidRPr="00E406BF">
        <w:rPr>
          <w:b/>
          <w:bCs/>
          <w:sz w:val="28"/>
          <w:szCs w:val="28"/>
        </w:rPr>
        <w:t>:</w:t>
      </w:r>
    </w:p>
    <w:p w:rsidR="00B26F68" w:rsidRPr="00E406BF" w:rsidRDefault="00B26F68" w:rsidP="00E406BF">
      <w:pPr>
        <w:pStyle w:val="NormalWeb"/>
        <w:numPr>
          <w:ilvl w:val="0"/>
          <w:numId w:val="21"/>
        </w:numPr>
        <w:bidi/>
        <w:rPr>
          <w:b/>
          <w:bCs/>
          <w:sz w:val="28"/>
          <w:szCs w:val="28"/>
        </w:rPr>
      </w:pPr>
      <w:r w:rsidRPr="00E406BF">
        <w:rPr>
          <w:b/>
          <w:bCs/>
          <w:sz w:val="28"/>
          <w:szCs w:val="28"/>
          <w:rtl/>
        </w:rPr>
        <w:t>استخدام</w:t>
      </w:r>
      <w:r w:rsidRPr="00E406BF">
        <w:rPr>
          <w:b/>
          <w:bCs/>
          <w:sz w:val="28"/>
          <w:szCs w:val="28"/>
        </w:rPr>
        <w:t xml:space="preserve"> </w:t>
      </w:r>
      <w:proofErr w:type="spellStart"/>
      <w:r w:rsidRPr="00E406BF">
        <w:rPr>
          <w:b/>
          <w:bCs/>
          <w:sz w:val="28"/>
          <w:szCs w:val="28"/>
        </w:rPr>
        <w:t>Hyperparameter</w:t>
      </w:r>
      <w:proofErr w:type="spellEnd"/>
      <w:r w:rsidRPr="00E406BF">
        <w:rPr>
          <w:b/>
          <w:bCs/>
          <w:sz w:val="28"/>
          <w:szCs w:val="28"/>
        </w:rPr>
        <w:t xml:space="preserve"> Tuning</w:t>
      </w:r>
    </w:p>
    <w:p w:rsidR="00B26F68" w:rsidRPr="00E406BF" w:rsidRDefault="00B26F68" w:rsidP="00E406BF">
      <w:pPr>
        <w:pStyle w:val="NormalWeb"/>
        <w:numPr>
          <w:ilvl w:val="0"/>
          <w:numId w:val="21"/>
        </w:numPr>
        <w:bidi/>
        <w:rPr>
          <w:b/>
          <w:bCs/>
          <w:sz w:val="28"/>
          <w:szCs w:val="28"/>
        </w:rPr>
      </w:pPr>
      <w:r w:rsidRPr="00E406BF">
        <w:rPr>
          <w:b/>
          <w:bCs/>
          <w:sz w:val="28"/>
          <w:szCs w:val="28"/>
          <w:rtl/>
        </w:rPr>
        <w:t>إضافة بيانات موسمية</w:t>
      </w:r>
    </w:p>
    <w:p w:rsidR="00B26F68" w:rsidRPr="00E406BF" w:rsidRDefault="00B26F68" w:rsidP="00E406BF">
      <w:pPr>
        <w:pStyle w:val="NormalWeb"/>
        <w:numPr>
          <w:ilvl w:val="0"/>
          <w:numId w:val="21"/>
        </w:numPr>
        <w:bidi/>
        <w:rPr>
          <w:b/>
          <w:bCs/>
          <w:sz w:val="28"/>
          <w:szCs w:val="28"/>
        </w:rPr>
      </w:pPr>
      <w:r w:rsidRPr="00E406BF">
        <w:rPr>
          <w:b/>
          <w:bCs/>
          <w:sz w:val="28"/>
          <w:szCs w:val="28"/>
          <w:rtl/>
        </w:rPr>
        <w:t>تجربة خوارزميات إضافية</w:t>
      </w:r>
    </w:p>
    <w:p w:rsidR="00B26F68" w:rsidRPr="00E406BF" w:rsidRDefault="00B26F68" w:rsidP="00E406BF">
      <w:pPr>
        <w:pStyle w:val="NormalWeb"/>
        <w:numPr>
          <w:ilvl w:val="0"/>
          <w:numId w:val="21"/>
        </w:numPr>
        <w:bidi/>
        <w:rPr>
          <w:b/>
          <w:bCs/>
          <w:sz w:val="28"/>
          <w:szCs w:val="28"/>
        </w:rPr>
      </w:pPr>
      <w:r w:rsidRPr="00E406BF">
        <w:rPr>
          <w:b/>
          <w:bCs/>
          <w:sz w:val="28"/>
          <w:szCs w:val="28"/>
          <w:rtl/>
        </w:rPr>
        <w:t>جمع بيانات لفترة زمنية أطول</w:t>
      </w:r>
    </w:p>
    <w:p w:rsidR="00B26F68" w:rsidRPr="00E406BF" w:rsidRDefault="00B26F68" w:rsidP="00E406BF">
      <w:pPr>
        <w:bidi/>
        <w:rPr>
          <w:b/>
          <w:bCs/>
          <w:sz w:val="32"/>
          <w:szCs w:val="32"/>
        </w:rPr>
      </w:pPr>
    </w:p>
    <w:p w:rsidR="00472A5C" w:rsidRPr="00E406BF" w:rsidRDefault="009F0AAB" w:rsidP="00E406BF">
      <w:pPr>
        <w:bidi/>
        <w:rPr>
          <w:b/>
          <w:bCs/>
          <w:sz w:val="28"/>
          <w:szCs w:val="28"/>
        </w:rPr>
      </w:pPr>
      <w:r w:rsidRPr="00E406BF">
        <w:rPr>
          <w:rFonts w:cs="Calibri"/>
          <w:b/>
          <w:bCs/>
          <w:sz w:val="28"/>
          <w:szCs w:val="28"/>
          <w:rtl/>
        </w:rPr>
        <w:t>تقييم</w:t>
      </w:r>
      <w:r w:rsidRPr="00E406BF">
        <w:rPr>
          <w:b/>
          <w:bCs/>
          <w:sz w:val="28"/>
          <w:szCs w:val="28"/>
        </w:rPr>
        <w:t xml:space="preserve"> </w:t>
      </w:r>
      <w:r w:rsidRPr="00E406BF">
        <w:rPr>
          <w:rFonts w:cs="Calibri"/>
          <w:b/>
          <w:bCs/>
          <w:sz w:val="28"/>
          <w:szCs w:val="28"/>
          <w:rtl/>
        </w:rPr>
        <w:t>جودة</w:t>
      </w:r>
      <w:r w:rsidRPr="00E406BF">
        <w:rPr>
          <w:b/>
          <w:bCs/>
          <w:sz w:val="28"/>
          <w:szCs w:val="28"/>
        </w:rPr>
        <w:t xml:space="preserve"> </w:t>
      </w:r>
      <w:r w:rsidRPr="00E406BF">
        <w:rPr>
          <w:rFonts w:cs="Calibri"/>
          <w:b/>
          <w:bCs/>
          <w:sz w:val="28"/>
          <w:szCs w:val="28"/>
          <w:rtl/>
        </w:rPr>
        <w:t>التصميم</w:t>
      </w:r>
    </w:p>
    <w:p w:rsidR="00472A5C" w:rsidRPr="00E406BF" w:rsidRDefault="009F0AAB" w:rsidP="00E406BF">
      <w:pPr>
        <w:bidi/>
        <w:rPr>
          <w:b/>
          <w:bCs/>
          <w:sz w:val="28"/>
          <w:szCs w:val="28"/>
        </w:rPr>
      </w:pPr>
      <w:r w:rsidRPr="00E406BF">
        <w:rPr>
          <w:rFonts w:cs="Times New Roman"/>
          <w:b/>
          <w:bCs/>
          <w:sz w:val="28"/>
          <w:szCs w:val="28"/>
          <w:rtl/>
        </w:rPr>
        <w:t>من</w:t>
      </w:r>
      <w:r w:rsidRPr="00E406BF">
        <w:rPr>
          <w:b/>
          <w:bCs/>
          <w:sz w:val="28"/>
          <w:szCs w:val="28"/>
        </w:rPr>
        <w:t xml:space="preserve"> </w:t>
      </w:r>
      <w:r w:rsidRPr="00E406BF">
        <w:rPr>
          <w:rFonts w:cs="Times New Roman"/>
          <w:b/>
          <w:bCs/>
          <w:sz w:val="28"/>
          <w:szCs w:val="28"/>
          <w:rtl/>
        </w:rPr>
        <w:t>خلال</w:t>
      </w:r>
      <w:r w:rsidRPr="00E406BF">
        <w:rPr>
          <w:b/>
          <w:bCs/>
          <w:sz w:val="28"/>
          <w:szCs w:val="28"/>
        </w:rPr>
        <w:t xml:space="preserve"> </w:t>
      </w:r>
      <w:r w:rsidRPr="00E406BF">
        <w:rPr>
          <w:rFonts w:cs="Times New Roman"/>
          <w:b/>
          <w:bCs/>
          <w:sz w:val="28"/>
          <w:szCs w:val="28"/>
          <w:rtl/>
        </w:rPr>
        <w:t>المقارنة</w:t>
      </w:r>
      <w:r w:rsidRPr="00E406BF">
        <w:rPr>
          <w:b/>
          <w:bCs/>
          <w:sz w:val="28"/>
          <w:szCs w:val="28"/>
        </w:rPr>
        <w:t xml:space="preserve"> </w:t>
      </w:r>
      <w:r w:rsidRPr="00E406BF">
        <w:rPr>
          <w:rFonts w:cs="Times New Roman"/>
          <w:b/>
          <w:bCs/>
          <w:sz w:val="28"/>
          <w:szCs w:val="28"/>
          <w:rtl/>
        </w:rPr>
        <w:t>والتحليل</w:t>
      </w:r>
      <w:r w:rsidRPr="00E406BF">
        <w:rPr>
          <w:b/>
          <w:bCs/>
          <w:sz w:val="28"/>
          <w:szCs w:val="28"/>
        </w:rPr>
        <w:t xml:space="preserve"> </w:t>
      </w:r>
      <w:r w:rsidRPr="00E406BF">
        <w:rPr>
          <w:rFonts w:cs="Times New Roman"/>
          <w:b/>
          <w:bCs/>
          <w:sz w:val="28"/>
          <w:szCs w:val="28"/>
          <w:rtl/>
        </w:rPr>
        <w:t>تبين</w:t>
      </w:r>
      <w:r w:rsidRPr="00E406BF">
        <w:rPr>
          <w:b/>
          <w:bCs/>
          <w:sz w:val="28"/>
          <w:szCs w:val="28"/>
        </w:rPr>
        <w:t xml:space="preserve"> </w:t>
      </w:r>
      <w:r w:rsidRPr="00E406BF">
        <w:rPr>
          <w:rFonts w:cs="Times New Roman"/>
          <w:b/>
          <w:bCs/>
          <w:sz w:val="28"/>
          <w:szCs w:val="28"/>
          <w:rtl/>
        </w:rPr>
        <w:t>أن</w:t>
      </w:r>
      <w:r w:rsidRPr="00E406BF">
        <w:rPr>
          <w:b/>
          <w:bCs/>
          <w:sz w:val="28"/>
          <w:szCs w:val="28"/>
        </w:rPr>
        <w:t xml:space="preserve"> </w:t>
      </w:r>
      <w:r w:rsidRPr="00E406BF">
        <w:rPr>
          <w:rFonts w:cs="Times New Roman"/>
          <w:b/>
          <w:bCs/>
          <w:sz w:val="28"/>
          <w:szCs w:val="28"/>
          <w:rtl/>
        </w:rPr>
        <w:t>اختيار</w:t>
      </w:r>
      <w:r w:rsidRPr="00E406BF">
        <w:rPr>
          <w:b/>
          <w:bCs/>
          <w:sz w:val="28"/>
          <w:szCs w:val="28"/>
        </w:rPr>
        <w:t xml:space="preserve"> </w:t>
      </w:r>
      <w:r w:rsidRPr="00E406BF">
        <w:rPr>
          <w:rFonts w:cs="Times New Roman"/>
          <w:b/>
          <w:bCs/>
          <w:sz w:val="28"/>
          <w:szCs w:val="28"/>
          <w:rtl/>
        </w:rPr>
        <w:t>النموذج</w:t>
      </w:r>
      <w:r w:rsidRPr="00E406BF">
        <w:rPr>
          <w:b/>
          <w:bCs/>
          <w:sz w:val="28"/>
          <w:szCs w:val="28"/>
        </w:rPr>
        <w:t xml:space="preserve"> </w:t>
      </w:r>
      <w:r w:rsidRPr="00E406BF">
        <w:rPr>
          <w:rFonts w:cs="Times New Roman"/>
          <w:b/>
          <w:bCs/>
          <w:sz w:val="28"/>
          <w:szCs w:val="28"/>
          <w:rtl/>
        </w:rPr>
        <w:t>يؤثر</w:t>
      </w:r>
      <w:r w:rsidRPr="00E406BF">
        <w:rPr>
          <w:b/>
          <w:bCs/>
          <w:sz w:val="28"/>
          <w:szCs w:val="28"/>
        </w:rPr>
        <w:t xml:space="preserve"> </w:t>
      </w:r>
      <w:r w:rsidRPr="00E406BF">
        <w:rPr>
          <w:rFonts w:cs="Times New Roman"/>
          <w:b/>
          <w:bCs/>
          <w:sz w:val="28"/>
          <w:szCs w:val="28"/>
          <w:rtl/>
        </w:rPr>
        <w:t>بشكل</w:t>
      </w:r>
      <w:r w:rsidRPr="00E406BF">
        <w:rPr>
          <w:b/>
          <w:bCs/>
          <w:sz w:val="28"/>
          <w:szCs w:val="28"/>
        </w:rPr>
        <w:t xml:space="preserve"> </w:t>
      </w:r>
      <w:r w:rsidRPr="00E406BF">
        <w:rPr>
          <w:rFonts w:cs="Times New Roman"/>
          <w:b/>
          <w:bCs/>
          <w:sz w:val="28"/>
          <w:szCs w:val="28"/>
          <w:rtl/>
        </w:rPr>
        <w:t>مباشر</w:t>
      </w:r>
      <w:r w:rsidRPr="00E406BF">
        <w:rPr>
          <w:b/>
          <w:bCs/>
          <w:sz w:val="28"/>
          <w:szCs w:val="28"/>
        </w:rPr>
        <w:t xml:space="preserve"> </w:t>
      </w:r>
      <w:r w:rsidRPr="00E406BF">
        <w:rPr>
          <w:rFonts w:cs="Times New Roman"/>
          <w:b/>
          <w:bCs/>
          <w:sz w:val="28"/>
          <w:szCs w:val="28"/>
          <w:rtl/>
        </w:rPr>
        <w:t>على</w:t>
      </w:r>
      <w:r w:rsidRPr="00E406BF">
        <w:rPr>
          <w:b/>
          <w:bCs/>
          <w:sz w:val="28"/>
          <w:szCs w:val="28"/>
        </w:rPr>
        <w:t xml:space="preserve"> </w:t>
      </w:r>
      <w:r w:rsidRPr="00E406BF">
        <w:rPr>
          <w:rFonts w:cs="Times New Roman"/>
          <w:b/>
          <w:bCs/>
          <w:sz w:val="28"/>
          <w:szCs w:val="28"/>
          <w:rtl/>
        </w:rPr>
        <w:t>جودة</w:t>
      </w:r>
      <w:r w:rsidRPr="00E406BF">
        <w:rPr>
          <w:b/>
          <w:bCs/>
          <w:sz w:val="28"/>
          <w:szCs w:val="28"/>
        </w:rPr>
        <w:t xml:space="preserve"> </w:t>
      </w:r>
      <w:r w:rsidRPr="00E406BF">
        <w:rPr>
          <w:rFonts w:cs="Times New Roman"/>
          <w:b/>
          <w:bCs/>
          <w:sz w:val="28"/>
          <w:szCs w:val="28"/>
          <w:rtl/>
        </w:rPr>
        <w:t>النتائج</w:t>
      </w:r>
      <w:r w:rsidRPr="00E406BF">
        <w:rPr>
          <w:b/>
          <w:bCs/>
          <w:sz w:val="28"/>
          <w:szCs w:val="28"/>
        </w:rPr>
        <w:t xml:space="preserve">. Random Forest </w:t>
      </w:r>
      <w:r w:rsidRPr="00E406BF">
        <w:rPr>
          <w:rFonts w:cs="Times New Roman"/>
          <w:b/>
          <w:bCs/>
          <w:sz w:val="28"/>
          <w:szCs w:val="28"/>
          <w:rtl/>
        </w:rPr>
        <w:t>كان</w:t>
      </w:r>
      <w:r w:rsidRPr="00E406BF">
        <w:rPr>
          <w:b/>
          <w:bCs/>
          <w:sz w:val="28"/>
          <w:szCs w:val="28"/>
        </w:rPr>
        <w:t xml:space="preserve"> </w:t>
      </w:r>
      <w:r w:rsidRPr="00E406BF">
        <w:rPr>
          <w:rFonts w:cs="Times New Roman"/>
          <w:b/>
          <w:bCs/>
          <w:sz w:val="28"/>
          <w:szCs w:val="28"/>
          <w:rtl/>
        </w:rPr>
        <w:t>أكثر</w:t>
      </w:r>
      <w:r w:rsidRPr="00E406BF">
        <w:rPr>
          <w:b/>
          <w:bCs/>
          <w:sz w:val="28"/>
          <w:szCs w:val="28"/>
        </w:rPr>
        <w:t xml:space="preserve"> </w:t>
      </w:r>
      <w:r w:rsidRPr="00E406BF">
        <w:rPr>
          <w:rFonts w:cs="Times New Roman"/>
          <w:b/>
          <w:bCs/>
          <w:sz w:val="28"/>
          <w:szCs w:val="28"/>
          <w:rtl/>
        </w:rPr>
        <w:t>قدرة</w:t>
      </w:r>
      <w:r w:rsidRPr="00E406BF">
        <w:rPr>
          <w:b/>
          <w:bCs/>
          <w:sz w:val="28"/>
          <w:szCs w:val="28"/>
        </w:rPr>
        <w:t xml:space="preserve"> </w:t>
      </w:r>
      <w:r w:rsidRPr="00E406BF">
        <w:rPr>
          <w:rFonts w:cs="Times New Roman"/>
          <w:b/>
          <w:bCs/>
          <w:sz w:val="28"/>
          <w:szCs w:val="28"/>
          <w:rtl/>
        </w:rPr>
        <w:t>على</w:t>
      </w:r>
      <w:r w:rsidRPr="00E406BF">
        <w:rPr>
          <w:b/>
          <w:bCs/>
          <w:sz w:val="28"/>
          <w:szCs w:val="28"/>
        </w:rPr>
        <w:t xml:space="preserve"> </w:t>
      </w:r>
      <w:r w:rsidRPr="00E406BF">
        <w:rPr>
          <w:rFonts w:cs="Times New Roman"/>
          <w:b/>
          <w:bCs/>
          <w:sz w:val="28"/>
          <w:szCs w:val="28"/>
          <w:rtl/>
        </w:rPr>
        <w:t>تمثيل</w:t>
      </w:r>
      <w:r w:rsidRPr="00E406BF">
        <w:rPr>
          <w:b/>
          <w:bCs/>
          <w:sz w:val="28"/>
          <w:szCs w:val="28"/>
        </w:rPr>
        <w:t xml:space="preserve"> </w:t>
      </w:r>
      <w:r w:rsidRPr="00E406BF">
        <w:rPr>
          <w:rFonts w:cs="Times New Roman"/>
          <w:b/>
          <w:bCs/>
          <w:sz w:val="28"/>
          <w:szCs w:val="28"/>
          <w:rtl/>
        </w:rPr>
        <w:t>العلاقات</w:t>
      </w:r>
      <w:r w:rsidRPr="00E406BF">
        <w:rPr>
          <w:b/>
          <w:bCs/>
          <w:sz w:val="28"/>
          <w:szCs w:val="28"/>
        </w:rPr>
        <w:t xml:space="preserve"> </w:t>
      </w:r>
      <w:r w:rsidRPr="00E406BF">
        <w:rPr>
          <w:rFonts w:cs="Times New Roman"/>
          <w:b/>
          <w:bCs/>
          <w:sz w:val="28"/>
          <w:szCs w:val="28"/>
          <w:rtl/>
        </w:rPr>
        <w:t>المعقدة</w:t>
      </w:r>
      <w:r w:rsidRPr="00E406BF">
        <w:rPr>
          <w:b/>
          <w:bCs/>
          <w:sz w:val="28"/>
          <w:szCs w:val="28"/>
        </w:rPr>
        <w:t xml:space="preserve"> </w:t>
      </w:r>
      <w:r w:rsidRPr="00E406BF">
        <w:rPr>
          <w:rFonts w:cs="Times New Roman"/>
          <w:b/>
          <w:bCs/>
          <w:sz w:val="28"/>
          <w:szCs w:val="28"/>
          <w:rtl/>
        </w:rPr>
        <w:t>داخل</w:t>
      </w:r>
      <w:r w:rsidRPr="00E406BF">
        <w:rPr>
          <w:b/>
          <w:bCs/>
          <w:sz w:val="28"/>
          <w:szCs w:val="28"/>
        </w:rPr>
        <w:t xml:space="preserve"> </w:t>
      </w:r>
      <w:r w:rsidRPr="00E406BF">
        <w:rPr>
          <w:rFonts w:cs="Times New Roman"/>
          <w:b/>
          <w:bCs/>
          <w:sz w:val="28"/>
          <w:szCs w:val="28"/>
          <w:rtl/>
        </w:rPr>
        <w:t>البيانات</w:t>
      </w:r>
      <w:r w:rsidRPr="00E406BF">
        <w:rPr>
          <w:b/>
          <w:bCs/>
          <w:sz w:val="28"/>
          <w:szCs w:val="28"/>
        </w:rPr>
        <w:t xml:space="preserve">. </w:t>
      </w:r>
      <w:r w:rsidRPr="00E406BF">
        <w:rPr>
          <w:rFonts w:cs="Times New Roman"/>
          <w:b/>
          <w:bCs/>
          <w:sz w:val="28"/>
          <w:szCs w:val="28"/>
          <w:rtl/>
        </w:rPr>
        <w:t>رغم</w:t>
      </w:r>
      <w:r w:rsidRPr="00E406BF">
        <w:rPr>
          <w:b/>
          <w:bCs/>
          <w:sz w:val="28"/>
          <w:szCs w:val="28"/>
        </w:rPr>
        <w:t xml:space="preserve"> </w:t>
      </w:r>
      <w:r w:rsidRPr="00E406BF">
        <w:rPr>
          <w:rFonts w:cs="Times New Roman"/>
          <w:b/>
          <w:bCs/>
          <w:sz w:val="28"/>
          <w:szCs w:val="28"/>
          <w:rtl/>
        </w:rPr>
        <w:t>ذلك،</w:t>
      </w:r>
      <w:r w:rsidRPr="00E406BF">
        <w:rPr>
          <w:b/>
          <w:bCs/>
          <w:sz w:val="28"/>
          <w:szCs w:val="28"/>
        </w:rPr>
        <w:t xml:space="preserve"> </w:t>
      </w:r>
      <w:r w:rsidRPr="00E406BF">
        <w:rPr>
          <w:rFonts w:cs="Times New Roman"/>
          <w:b/>
          <w:bCs/>
          <w:sz w:val="28"/>
          <w:szCs w:val="28"/>
          <w:rtl/>
        </w:rPr>
        <w:t>يوجد</w:t>
      </w:r>
      <w:r w:rsidRPr="00E406BF">
        <w:rPr>
          <w:b/>
          <w:bCs/>
          <w:sz w:val="28"/>
          <w:szCs w:val="28"/>
        </w:rPr>
        <w:t xml:space="preserve"> </w:t>
      </w:r>
      <w:r w:rsidRPr="00E406BF">
        <w:rPr>
          <w:rFonts w:cs="Times New Roman"/>
          <w:b/>
          <w:bCs/>
          <w:sz w:val="28"/>
          <w:szCs w:val="28"/>
          <w:rtl/>
        </w:rPr>
        <w:t>بعض</w:t>
      </w:r>
      <w:r w:rsidRPr="00E406BF">
        <w:rPr>
          <w:b/>
          <w:bCs/>
          <w:sz w:val="28"/>
          <w:szCs w:val="28"/>
        </w:rPr>
        <w:t xml:space="preserve"> </w:t>
      </w:r>
      <w:r w:rsidRPr="00E406BF">
        <w:rPr>
          <w:rFonts w:cs="Times New Roman"/>
          <w:b/>
          <w:bCs/>
          <w:sz w:val="28"/>
          <w:szCs w:val="28"/>
          <w:rtl/>
        </w:rPr>
        <w:t>القيود</w:t>
      </w:r>
      <w:r w:rsidRPr="00E406BF">
        <w:rPr>
          <w:b/>
          <w:bCs/>
          <w:sz w:val="28"/>
          <w:szCs w:val="28"/>
        </w:rPr>
        <w:t xml:space="preserve"> </w:t>
      </w:r>
      <w:r w:rsidRPr="00E406BF">
        <w:rPr>
          <w:rFonts w:cs="Times New Roman"/>
          <w:b/>
          <w:bCs/>
          <w:sz w:val="28"/>
          <w:szCs w:val="28"/>
          <w:rtl/>
        </w:rPr>
        <w:t>مثل</w:t>
      </w:r>
      <w:r w:rsidRPr="00E406BF">
        <w:rPr>
          <w:b/>
          <w:bCs/>
          <w:sz w:val="28"/>
          <w:szCs w:val="28"/>
        </w:rPr>
        <w:t xml:space="preserve"> </w:t>
      </w:r>
      <w:r w:rsidRPr="00E406BF">
        <w:rPr>
          <w:rFonts w:cs="Times New Roman"/>
          <w:b/>
          <w:bCs/>
          <w:sz w:val="28"/>
          <w:szCs w:val="28"/>
          <w:rtl/>
        </w:rPr>
        <w:t>احتمال</w:t>
      </w:r>
      <w:r w:rsidRPr="00E406BF">
        <w:rPr>
          <w:b/>
          <w:bCs/>
          <w:sz w:val="28"/>
          <w:szCs w:val="28"/>
        </w:rPr>
        <w:t xml:space="preserve"> </w:t>
      </w:r>
      <w:r w:rsidRPr="00E406BF">
        <w:rPr>
          <w:rFonts w:cs="Times New Roman"/>
          <w:b/>
          <w:bCs/>
          <w:sz w:val="28"/>
          <w:szCs w:val="28"/>
          <w:rtl/>
        </w:rPr>
        <w:t>تغير</w:t>
      </w:r>
      <w:r w:rsidRPr="00E406BF">
        <w:rPr>
          <w:b/>
          <w:bCs/>
          <w:sz w:val="28"/>
          <w:szCs w:val="28"/>
        </w:rPr>
        <w:t xml:space="preserve"> </w:t>
      </w:r>
      <w:r w:rsidRPr="00E406BF">
        <w:rPr>
          <w:rFonts w:cs="Times New Roman"/>
          <w:b/>
          <w:bCs/>
          <w:sz w:val="28"/>
          <w:szCs w:val="28"/>
          <w:rtl/>
        </w:rPr>
        <w:t>سلوك</w:t>
      </w:r>
      <w:r w:rsidRPr="00E406BF">
        <w:rPr>
          <w:b/>
          <w:bCs/>
          <w:sz w:val="28"/>
          <w:szCs w:val="28"/>
        </w:rPr>
        <w:t xml:space="preserve"> </w:t>
      </w:r>
      <w:r w:rsidRPr="00E406BF">
        <w:rPr>
          <w:rFonts w:cs="Times New Roman"/>
          <w:b/>
          <w:bCs/>
          <w:sz w:val="28"/>
          <w:szCs w:val="28"/>
          <w:rtl/>
        </w:rPr>
        <w:t>العملاء</w:t>
      </w:r>
      <w:r w:rsidRPr="00E406BF">
        <w:rPr>
          <w:b/>
          <w:bCs/>
          <w:sz w:val="28"/>
          <w:szCs w:val="28"/>
        </w:rPr>
        <w:t xml:space="preserve"> </w:t>
      </w:r>
      <w:r w:rsidRPr="00E406BF">
        <w:rPr>
          <w:rFonts w:cs="Times New Roman"/>
          <w:b/>
          <w:bCs/>
          <w:sz w:val="28"/>
          <w:szCs w:val="28"/>
          <w:rtl/>
        </w:rPr>
        <w:t>مستقبلاً</w:t>
      </w:r>
      <w:r w:rsidRPr="00E406BF">
        <w:rPr>
          <w:b/>
          <w:bCs/>
          <w:sz w:val="28"/>
          <w:szCs w:val="28"/>
        </w:rPr>
        <w:t>.</w:t>
      </w:r>
    </w:p>
    <w:p w:rsidR="00472A5C" w:rsidRPr="00E406BF" w:rsidRDefault="009F0AAB" w:rsidP="00E406BF">
      <w:pPr>
        <w:bidi/>
        <w:rPr>
          <w:b/>
          <w:bCs/>
          <w:sz w:val="28"/>
          <w:szCs w:val="28"/>
        </w:rPr>
      </w:pPr>
      <w:r w:rsidRPr="00E406BF">
        <w:rPr>
          <w:rFonts w:cs="Times New Roman"/>
          <w:b/>
          <w:bCs/>
          <w:sz w:val="28"/>
          <w:szCs w:val="28"/>
          <w:rtl/>
        </w:rPr>
        <w:t>اقترح</w:t>
      </w:r>
      <w:r w:rsidRPr="00E406BF">
        <w:rPr>
          <w:b/>
          <w:bCs/>
          <w:sz w:val="28"/>
          <w:szCs w:val="28"/>
        </w:rPr>
        <w:t xml:space="preserve"> </w:t>
      </w:r>
      <w:r w:rsidRPr="00E406BF">
        <w:rPr>
          <w:rFonts w:cs="Times New Roman"/>
          <w:b/>
          <w:bCs/>
          <w:sz w:val="28"/>
          <w:szCs w:val="28"/>
          <w:rtl/>
        </w:rPr>
        <w:t>مستقبلاً</w:t>
      </w:r>
      <w:r w:rsidRPr="00E406BF">
        <w:rPr>
          <w:b/>
          <w:bCs/>
          <w:sz w:val="28"/>
          <w:szCs w:val="28"/>
        </w:rPr>
        <w:t xml:space="preserve"> </w:t>
      </w:r>
      <w:r w:rsidRPr="00E406BF">
        <w:rPr>
          <w:rFonts w:cs="Times New Roman"/>
          <w:b/>
          <w:bCs/>
          <w:sz w:val="28"/>
          <w:szCs w:val="28"/>
          <w:rtl/>
        </w:rPr>
        <w:t>استخدام</w:t>
      </w:r>
      <w:r w:rsidRPr="00E406BF">
        <w:rPr>
          <w:b/>
          <w:bCs/>
          <w:sz w:val="28"/>
          <w:szCs w:val="28"/>
        </w:rPr>
        <w:t xml:space="preserve"> </w:t>
      </w:r>
      <w:r w:rsidRPr="00E406BF">
        <w:rPr>
          <w:rFonts w:cs="Times New Roman"/>
          <w:b/>
          <w:bCs/>
          <w:sz w:val="28"/>
          <w:szCs w:val="28"/>
          <w:rtl/>
        </w:rPr>
        <w:t>تقنيات</w:t>
      </w:r>
      <w:r w:rsidRPr="00E406BF">
        <w:rPr>
          <w:b/>
          <w:bCs/>
          <w:sz w:val="28"/>
          <w:szCs w:val="28"/>
        </w:rPr>
        <w:t xml:space="preserve"> </w:t>
      </w:r>
      <w:r w:rsidRPr="00E406BF">
        <w:rPr>
          <w:rFonts w:cs="Times New Roman"/>
          <w:b/>
          <w:bCs/>
          <w:sz w:val="28"/>
          <w:szCs w:val="28"/>
          <w:rtl/>
        </w:rPr>
        <w:t>أكثر</w:t>
      </w:r>
      <w:r w:rsidRPr="00E406BF">
        <w:rPr>
          <w:b/>
          <w:bCs/>
          <w:sz w:val="28"/>
          <w:szCs w:val="28"/>
        </w:rPr>
        <w:t xml:space="preserve"> </w:t>
      </w:r>
      <w:r w:rsidRPr="00E406BF">
        <w:rPr>
          <w:rFonts w:cs="Times New Roman"/>
          <w:b/>
          <w:bCs/>
          <w:sz w:val="28"/>
          <w:szCs w:val="28"/>
          <w:rtl/>
        </w:rPr>
        <w:t>تطوراً</w:t>
      </w:r>
      <w:r w:rsidRPr="00E406BF">
        <w:rPr>
          <w:b/>
          <w:bCs/>
          <w:sz w:val="28"/>
          <w:szCs w:val="28"/>
        </w:rPr>
        <w:t xml:space="preserve"> </w:t>
      </w:r>
      <w:r w:rsidRPr="00E406BF">
        <w:rPr>
          <w:rFonts w:cs="Times New Roman"/>
          <w:b/>
          <w:bCs/>
          <w:sz w:val="28"/>
          <w:szCs w:val="28"/>
          <w:rtl/>
        </w:rPr>
        <w:t>مثل</w:t>
      </w:r>
      <w:r w:rsidRPr="00E406BF">
        <w:rPr>
          <w:b/>
          <w:bCs/>
          <w:sz w:val="28"/>
          <w:szCs w:val="28"/>
        </w:rPr>
        <w:t xml:space="preserve"> </w:t>
      </w:r>
      <w:proofErr w:type="spellStart"/>
      <w:r w:rsidRPr="00E406BF">
        <w:rPr>
          <w:b/>
          <w:bCs/>
          <w:sz w:val="28"/>
          <w:szCs w:val="28"/>
        </w:rPr>
        <w:t>Hyperparameter</w:t>
      </w:r>
      <w:proofErr w:type="spellEnd"/>
      <w:r w:rsidRPr="00E406BF">
        <w:rPr>
          <w:b/>
          <w:bCs/>
          <w:sz w:val="28"/>
          <w:szCs w:val="28"/>
        </w:rPr>
        <w:t xml:space="preserve"> Tuning </w:t>
      </w:r>
      <w:r w:rsidRPr="00E406BF">
        <w:rPr>
          <w:rFonts w:cs="Times New Roman"/>
          <w:b/>
          <w:bCs/>
          <w:sz w:val="28"/>
          <w:szCs w:val="28"/>
          <w:rtl/>
        </w:rPr>
        <w:t>وإضافة</w:t>
      </w:r>
      <w:r w:rsidRPr="00E406BF">
        <w:rPr>
          <w:b/>
          <w:bCs/>
          <w:sz w:val="28"/>
          <w:szCs w:val="28"/>
        </w:rPr>
        <w:t xml:space="preserve"> </w:t>
      </w:r>
      <w:r w:rsidRPr="00E406BF">
        <w:rPr>
          <w:rFonts w:cs="Times New Roman"/>
          <w:b/>
          <w:bCs/>
          <w:sz w:val="28"/>
          <w:szCs w:val="28"/>
          <w:rtl/>
        </w:rPr>
        <w:t>بيانات</w:t>
      </w:r>
      <w:r w:rsidRPr="00E406BF">
        <w:rPr>
          <w:b/>
          <w:bCs/>
          <w:sz w:val="28"/>
          <w:szCs w:val="28"/>
        </w:rPr>
        <w:t xml:space="preserve"> </w:t>
      </w:r>
      <w:r w:rsidRPr="00E406BF">
        <w:rPr>
          <w:rFonts w:cs="Times New Roman"/>
          <w:b/>
          <w:bCs/>
          <w:sz w:val="28"/>
          <w:szCs w:val="28"/>
          <w:rtl/>
        </w:rPr>
        <w:t>موسمية</w:t>
      </w:r>
      <w:r w:rsidRPr="00E406BF">
        <w:rPr>
          <w:b/>
          <w:bCs/>
          <w:sz w:val="28"/>
          <w:szCs w:val="28"/>
        </w:rPr>
        <w:t xml:space="preserve"> </w:t>
      </w:r>
      <w:r w:rsidRPr="00E406BF">
        <w:rPr>
          <w:rFonts w:cs="Times New Roman"/>
          <w:b/>
          <w:bCs/>
          <w:sz w:val="28"/>
          <w:szCs w:val="28"/>
          <w:rtl/>
        </w:rPr>
        <w:t>لتحسين</w:t>
      </w:r>
      <w:r w:rsidRPr="00E406BF">
        <w:rPr>
          <w:b/>
          <w:bCs/>
          <w:sz w:val="28"/>
          <w:szCs w:val="28"/>
        </w:rPr>
        <w:t xml:space="preserve"> </w:t>
      </w:r>
      <w:r w:rsidRPr="00E406BF">
        <w:rPr>
          <w:rFonts w:cs="Times New Roman"/>
          <w:b/>
          <w:bCs/>
          <w:sz w:val="28"/>
          <w:szCs w:val="28"/>
          <w:rtl/>
        </w:rPr>
        <w:t>دق</w:t>
      </w:r>
      <w:r w:rsidRPr="00E406BF">
        <w:rPr>
          <w:rFonts w:cs="Times New Roman"/>
          <w:b/>
          <w:bCs/>
          <w:sz w:val="28"/>
          <w:szCs w:val="28"/>
          <w:rtl/>
        </w:rPr>
        <w:t>ة</w:t>
      </w:r>
      <w:r w:rsidRPr="00E406BF">
        <w:rPr>
          <w:b/>
          <w:bCs/>
          <w:sz w:val="28"/>
          <w:szCs w:val="28"/>
        </w:rPr>
        <w:t xml:space="preserve"> </w:t>
      </w:r>
      <w:r w:rsidRPr="00E406BF">
        <w:rPr>
          <w:rFonts w:cs="Times New Roman"/>
          <w:b/>
          <w:bCs/>
          <w:sz w:val="28"/>
          <w:szCs w:val="28"/>
          <w:rtl/>
        </w:rPr>
        <w:t>النموذج</w:t>
      </w:r>
      <w:r w:rsidRPr="00E406BF">
        <w:rPr>
          <w:b/>
          <w:bCs/>
          <w:sz w:val="28"/>
          <w:szCs w:val="28"/>
        </w:rPr>
        <w:t>.</w:t>
      </w:r>
    </w:p>
    <w:p w:rsidR="00472A5C" w:rsidRPr="00E406BF" w:rsidRDefault="009F0AAB" w:rsidP="00E406BF">
      <w:pPr>
        <w:bidi/>
        <w:rPr>
          <w:b/>
          <w:bCs/>
          <w:color w:val="365F91" w:themeColor="accent1" w:themeShade="BF"/>
          <w:sz w:val="28"/>
          <w:szCs w:val="28"/>
        </w:rPr>
      </w:pPr>
      <w:r w:rsidRPr="00E406BF">
        <w:rPr>
          <w:rFonts w:cs="Calibri"/>
          <w:b/>
          <w:bCs/>
          <w:color w:val="365F91" w:themeColor="accent1" w:themeShade="BF"/>
          <w:sz w:val="28"/>
          <w:szCs w:val="28"/>
          <w:rtl/>
        </w:rPr>
        <w:lastRenderedPageBreak/>
        <w:t>الخاتمة</w:t>
      </w:r>
      <w:bookmarkStart w:id="0" w:name="_GoBack"/>
      <w:bookmarkEnd w:id="0"/>
    </w:p>
    <w:p w:rsidR="00472A5C" w:rsidRPr="00E406BF" w:rsidRDefault="009F0AAB" w:rsidP="00E406BF">
      <w:pPr>
        <w:bidi/>
        <w:rPr>
          <w:rFonts w:cs="Times New Roman"/>
          <w:b/>
          <w:bCs/>
          <w:sz w:val="28"/>
          <w:szCs w:val="28"/>
          <w:lang w:bidi="ar-JO"/>
        </w:rPr>
      </w:pPr>
      <w:r w:rsidRPr="00E406BF">
        <w:rPr>
          <w:rFonts w:cs="Times New Roman"/>
          <w:b/>
          <w:bCs/>
          <w:sz w:val="28"/>
          <w:szCs w:val="28"/>
          <w:rtl/>
        </w:rPr>
        <w:t>في</w:t>
      </w:r>
      <w:r w:rsidRPr="00E406BF">
        <w:rPr>
          <w:b/>
          <w:bCs/>
          <w:sz w:val="28"/>
          <w:szCs w:val="28"/>
        </w:rPr>
        <w:t xml:space="preserve"> </w:t>
      </w:r>
      <w:r w:rsidRPr="00E406BF">
        <w:rPr>
          <w:rFonts w:cs="Times New Roman"/>
          <w:b/>
          <w:bCs/>
          <w:sz w:val="28"/>
          <w:szCs w:val="28"/>
          <w:rtl/>
        </w:rPr>
        <w:t>نهاية</w:t>
      </w:r>
      <w:r w:rsidRPr="00E406BF">
        <w:rPr>
          <w:b/>
          <w:bCs/>
          <w:sz w:val="28"/>
          <w:szCs w:val="28"/>
        </w:rPr>
        <w:t xml:space="preserve"> </w:t>
      </w:r>
      <w:r w:rsidRPr="00E406BF">
        <w:rPr>
          <w:rFonts w:cs="Times New Roman"/>
          <w:b/>
          <w:bCs/>
          <w:sz w:val="28"/>
          <w:szCs w:val="28"/>
          <w:rtl/>
        </w:rPr>
        <w:t>المشروع</w:t>
      </w:r>
      <w:r w:rsidRPr="00E406BF">
        <w:rPr>
          <w:b/>
          <w:bCs/>
          <w:sz w:val="28"/>
          <w:szCs w:val="28"/>
        </w:rPr>
        <w:t xml:space="preserve"> </w:t>
      </w:r>
      <w:r w:rsidRPr="00E406BF">
        <w:rPr>
          <w:rFonts w:cs="Times New Roman"/>
          <w:b/>
          <w:bCs/>
          <w:sz w:val="28"/>
          <w:szCs w:val="28"/>
          <w:rtl/>
        </w:rPr>
        <w:t>تمكنت</w:t>
      </w:r>
      <w:r w:rsidRPr="00E406BF">
        <w:rPr>
          <w:b/>
          <w:bCs/>
          <w:sz w:val="28"/>
          <w:szCs w:val="28"/>
        </w:rPr>
        <w:t xml:space="preserve"> </w:t>
      </w:r>
      <w:r w:rsidRPr="00E406BF">
        <w:rPr>
          <w:rFonts w:cs="Times New Roman"/>
          <w:b/>
          <w:bCs/>
          <w:sz w:val="28"/>
          <w:szCs w:val="28"/>
          <w:rtl/>
        </w:rPr>
        <w:t>من</w:t>
      </w:r>
      <w:r w:rsidRPr="00E406BF">
        <w:rPr>
          <w:b/>
          <w:bCs/>
          <w:sz w:val="28"/>
          <w:szCs w:val="28"/>
        </w:rPr>
        <w:t xml:space="preserve"> </w:t>
      </w:r>
      <w:r w:rsidRPr="00E406BF">
        <w:rPr>
          <w:rFonts w:cs="Times New Roman"/>
          <w:b/>
          <w:bCs/>
          <w:sz w:val="28"/>
          <w:szCs w:val="28"/>
          <w:rtl/>
        </w:rPr>
        <w:t>تصميم</w:t>
      </w:r>
      <w:r w:rsidRPr="00E406BF">
        <w:rPr>
          <w:b/>
          <w:bCs/>
          <w:sz w:val="28"/>
          <w:szCs w:val="28"/>
        </w:rPr>
        <w:t xml:space="preserve"> </w:t>
      </w:r>
      <w:r w:rsidRPr="00E406BF">
        <w:rPr>
          <w:rFonts w:cs="Times New Roman"/>
          <w:b/>
          <w:bCs/>
          <w:sz w:val="28"/>
          <w:szCs w:val="28"/>
          <w:rtl/>
        </w:rPr>
        <w:t>وتطوير</w:t>
      </w:r>
      <w:r w:rsidRPr="00E406BF">
        <w:rPr>
          <w:b/>
          <w:bCs/>
          <w:sz w:val="28"/>
          <w:szCs w:val="28"/>
        </w:rPr>
        <w:t xml:space="preserve"> </w:t>
      </w:r>
      <w:r w:rsidRPr="00E406BF">
        <w:rPr>
          <w:rFonts w:cs="Times New Roman"/>
          <w:b/>
          <w:bCs/>
          <w:sz w:val="28"/>
          <w:szCs w:val="28"/>
          <w:rtl/>
        </w:rPr>
        <w:t>نموذج</w:t>
      </w:r>
      <w:r w:rsidRPr="00E406BF">
        <w:rPr>
          <w:b/>
          <w:bCs/>
          <w:sz w:val="28"/>
          <w:szCs w:val="28"/>
        </w:rPr>
        <w:t xml:space="preserve"> </w:t>
      </w:r>
      <w:r w:rsidRPr="00E406BF">
        <w:rPr>
          <w:rFonts w:cs="Times New Roman"/>
          <w:b/>
          <w:bCs/>
          <w:sz w:val="28"/>
          <w:szCs w:val="28"/>
          <w:rtl/>
        </w:rPr>
        <w:t>تنبؤ</w:t>
      </w:r>
      <w:r w:rsidRPr="00E406BF">
        <w:rPr>
          <w:b/>
          <w:bCs/>
          <w:sz w:val="28"/>
          <w:szCs w:val="28"/>
        </w:rPr>
        <w:t xml:space="preserve"> </w:t>
      </w:r>
      <w:r w:rsidRPr="00E406BF">
        <w:rPr>
          <w:rFonts w:cs="Times New Roman"/>
          <w:b/>
          <w:bCs/>
          <w:sz w:val="28"/>
          <w:szCs w:val="28"/>
          <w:rtl/>
        </w:rPr>
        <w:t>بالمبيعات</w:t>
      </w:r>
      <w:r w:rsidRPr="00E406BF">
        <w:rPr>
          <w:b/>
          <w:bCs/>
          <w:sz w:val="28"/>
          <w:szCs w:val="28"/>
        </w:rPr>
        <w:t xml:space="preserve"> </w:t>
      </w:r>
      <w:r w:rsidRPr="00E406BF">
        <w:rPr>
          <w:rFonts w:cs="Times New Roman"/>
          <w:b/>
          <w:bCs/>
          <w:sz w:val="28"/>
          <w:szCs w:val="28"/>
          <w:rtl/>
        </w:rPr>
        <w:t>وتحليل</w:t>
      </w:r>
      <w:r w:rsidRPr="00E406BF">
        <w:rPr>
          <w:b/>
          <w:bCs/>
          <w:sz w:val="28"/>
          <w:szCs w:val="28"/>
        </w:rPr>
        <w:t xml:space="preserve"> </w:t>
      </w:r>
      <w:r w:rsidRPr="00E406BF">
        <w:rPr>
          <w:rFonts w:cs="Times New Roman"/>
          <w:b/>
          <w:bCs/>
          <w:sz w:val="28"/>
          <w:szCs w:val="28"/>
          <w:rtl/>
        </w:rPr>
        <w:t>نتائجه</w:t>
      </w:r>
      <w:r w:rsidRPr="00E406BF">
        <w:rPr>
          <w:b/>
          <w:bCs/>
          <w:sz w:val="28"/>
          <w:szCs w:val="28"/>
        </w:rPr>
        <w:t xml:space="preserve"> </w:t>
      </w:r>
      <w:r w:rsidRPr="00E406BF">
        <w:rPr>
          <w:rFonts w:cs="Times New Roman"/>
          <w:b/>
          <w:bCs/>
          <w:sz w:val="28"/>
          <w:szCs w:val="28"/>
          <w:rtl/>
        </w:rPr>
        <w:t>بشكل</w:t>
      </w:r>
      <w:r w:rsidRPr="00E406BF">
        <w:rPr>
          <w:b/>
          <w:bCs/>
          <w:sz w:val="28"/>
          <w:szCs w:val="28"/>
        </w:rPr>
        <w:t xml:space="preserve"> </w:t>
      </w:r>
      <w:r w:rsidRPr="00E406BF">
        <w:rPr>
          <w:rFonts w:cs="Times New Roman"/>
          <w:b/>
          <w:bCs/>
          <w:sz w:val="28"/>
          <w:szCs w:val="28"/>
          <w:rtl/>
        </w:rPr>
        <w:t>نقدي</w:t>
      </w:r>
      <w:r w:rsidRPr="00E406BF">
        <w:rPr>
          <w:b/>
          <w:bCs/>
          <w:sz w:val="28"/>
          <w:szCs w:val="28"/>
        </w:rPr>
        <w:t xml:space="preserve">. </w:t>
      </w:r>
      <w:r w:rsidRPr="00E406BF">
        <w:rPr>
          <w:rFonts w:cs="Times New Roman"/>
          <w:b/>
          <w:bCs/>
          <w:sz w:val="28"/>
          <w:szCs w:val="28"/>
          <w:rtl/>
        </w:rPr>
        <w:t>هذا</w:t>
      </w:r>
      <w:r w:rsidRPr="00E406BF">
        <w:rPr>
          <w:b/>
          <w:bCs/>
          <w:sz w:val="28"/>
          <w:szCs w:val="28"/>
        </w:rPr>
        <w:t xml:space="preserve"> </w:t>
      </w:r>
      <w:r w:rsidRPr="00E406BF">
        <w:rPr>
          <w:rFonts w:cs="Times New Roman"/>
          <w:b/>
          <w:bCs/>
          <w:sz w:val="28"/>
          <w:szCs w:val="28"/>
          <w:rtl/>
        </w:rPr>
        <w:t>المشروع</w:t>
      </w:r>
      <w:r w:rsidRPr="00E406BF">
        <w:rPr>
          <w:b/>
          <w:bCs/>
          <w:sz w:val="28"/>
          <w:szCs w:val="28"/>
        </w:rPr>
        <w:t xml:space="preserve"> </w:t>
      </w:r>
      <w:r w:rsidRPr="00E406BF">
        <w:rPr>
          <w:rFonts w:cs="Times New Roman"/>
          <w:b/>
          <w:bCs/>
          <w:sz w:val="28"/>
          <w:szCs w:val="28"/>
          <w:rtl/>
        </w:rPr>
        <w:t>ساعدني</w:t>
      </w:r>
      <w:r w:rsidRPr="00E406BF">
        <w:rPr>
          <w:b/>
          <w:bCs/>
          <w:sz w:val="28"/>
          <w:szCs w:val="28"/>
        </w:rPr>
        <w:t xml:space="preserve"> </w:t>
      </w:r>
      <w:r w:rsidRPr="00E406BF">
        <w:rPr>
          <w:rFonts w:cs="Times New Roman"/>
          <w:b/>
          <w:bCs/>
          <w:sz w:val="28"/>
          <w:szCs w:val="28"/>
          <w:rtl/>
        </w:rPr>
        <w:t>على</w:t>
      </w:r>
      <w:r w:rsidRPr="00E406BF">
        <w:rPr>
          <w:b/>
          <w:bCs/>
          <w:sz w:val="28"/>
          <w:szCs w:val="28"/>
        </w:rPr>
        <w:t xml:space="preserve"> </w:t>
      </w:r>
      <w:r w:rsidRPr="00E406BF">
        <w:rPr>
          <w:rFonts w:cs="Times New Roman"/>
          <w:b/>
          <w:bCs/>
          <w:sz w:val="28"/>
          <w:szCs w:val="28"/>
          <w:rtl/>
        </w:rPr>
        <w:t>فهم</w:t>
      </w:r>
      <w:r w:rsidRPr="00E406BF">
        <w:rPr>
          <w:b/>
          <w:bCs/>
          <w:sz w:val="28"/>
          <w:szCs w:val="28"/>
        </w:rPr>
        <w:t xml:space="preserve"> </w:t>
      </w:r>
      <w:r w:rsidRPr="00E406BF">
        <w:rPr>
          <w:rFonts w:cs="Times New Roman"/>
          <w:b/>
          <w:bCs/>
          <w:sz w:val="28"/>
          <w:szCs w:val="28"/>
          <w:rtl/>
        </w:rPr>
        <w:t>أهمية</w:t>
      </w:r>
      <w:r w:rsidRPr="00E406BF">
        <w:rPr>
          <w:b/>
          <w:bCs/>
          <w:sz w:val="28"/>
          <w:szCs w:val="28"/>
        </w:rPr>
        <w:t xml:space="preserve"> </w:t>
      </w:r>
      <w:r w:rsidRPr="00E406BF">
        <w:rPr>
          <w:rFonts w:cs="Times New Roman"/>
          <w:b/>
          <w:bCs/>
          <w:sz w:val="28"/>
          <w:szCs w:val="28"/>
          <w:rtl/>
        </w:rPr>
        <w:t>جودة</w:t>
      </w:r>
      <w:r w:rsidRPr="00E406BF">
        <w:rPr>
          <w:b/>
          <w:bCs/>
          <w:sz w:val="28"/>
          <w:szCs w:val="28"/>
        </w:rPr>
        <w:t xml:space="preserve"> </w:t>
      </w:r>
      <w:r w:rsidRPr="00E406BF">
        <w:rPr>
          <w:rFonts w:cs="Times New Roman"/>
          <w:b/>
          <w:bCs/>
          <w:sz w:val="28"/>
          <w:szCs w:val="28"/>
          <w:rtl/>
        </w:rPr>
        <w:t>البيانات</w:t>
      </w:r>
      <w:r w:rsidRPr="00E406BF">
        <w:rPr>
          <w:b/>
          <w:bCs/>
          <w:sz w:val="28"/>
          <w:szCs w:val="28"/>
        </w:rPr>
        <w:t xml:space="preserve"> </w:t>
      </w:r>
      <w:r w:rsidRPr="00E406BF">
        <w:rPr>
          <w:rFonts w:cs="Times New Roman"/>
          <w:b/>
          <w:bCs/>
          <w:sz w:val="28"/>
          <w:szCs w:val="28"/>
          <w:rtl/>
        </w:rPr>
        <w:t>واختيار</w:t>
      </w:r>
      <w:r w:rsidRPr="00E406BF">
        <w:rPr>
          <w:b/>
          <w:bCs/>
          <w:sz w:val="28"/>
          <w:szCs w:val="28"/>
        </w:rPr>
        <w:t xml:space="preserve"> </w:t>
      </w:r>
      <w:r w:rsidRPr="00E406BF">
        <w:rPr>
          <w:rFonts w:cs="Times New Roman"/>
          <w:b/>
          <w:bCs/>
          <w:sz w:val="28"/>
          <w:szCs w:val="28"/>
          <w:rtl/>
        </w:rPr>
        <w:t>النموذج</w:t>
      </w:r>
      <w:r w:rsidRPr="00E406BF">
        <w:rPr>
          <w:b/>
          <w:bCs/>
          <w:sz w:val="28"/>
          <w:szCs w:val="28"/>
        </w:rPr>
        <w:t xml:space="preserve"> </w:t>
      </w:r>
      <w:r w:rsidRPr="00E406BF">
        <w:rPr>
          <w:rFonts w:cs="Times New Roman"/>
          <w:b/>
          <w:bCs/>
          <w:sz w:val="28"/>
          <w:szCs w:val="28"/>
          <w:rtl/>
        </w:rPr>
        <w:t>المناسب</w:t>
      </w:r>
      <w:r w:rsidRPr="00E406BF">
        <w:rPr>
          <w:b/>
          <w:bCs/>
          <w:sz w:val="28"/>
          <w:szCs w:val="28"/>
        </w:rPr>
        <w:t xml:space="preserve"> </w:t>
      </w:r>
      <w:r w:rsidRPr="00E406BF">
        <w:rPr>
          <w:rFonts w:cs="Times New Roman"/>
          <w:b/>
          <w:bCs/>
          <w:sz w:val="28"/>
          <w:szCs w:val="28"/>
          <w:rtl/>
        </w:rPr>
        <w:t>لتحقيق</w:t>
      </w:r>
      <w:r w:rsidRPr="00E406BF">
        <w:rPr>
          <w:b/>
          <w:bCs/>
          <w:sz w:val="28"/>
          <w:szCs w:val="28"/>
        </w:rPr>
        <w:t xml:space="preserve"> </w:t>
      </w:r>
      <w:r w:rsidRPr="00E406BF">
        <w:rPr>
          <w:rFonts w:cs="Times New Roman"/>
          <w:b/>
          <w:bCs/>
          <w:sz w:val="28"/>
          <w:szCs w:val="28"/>
          <w:rtl/>
        </w:rPr>
        <w:t>أفضل</w:t>
      </w:r>
      <w:r w:rsidRPr="00E406BF">
        <w:rPr>
          <w:b/>
          <w:bCs/>
          <w:sz w:val="28"/>
          <w:szCs w:val="28"/>
        </w:rPr>
        <w:t xml:space="preserve"> </w:t>
      </w:r>
      <w:r w:rsidRPr="00E406BF">
        <w:rPr>
          <w:rFonts w:cs="Times New Roman"/>
          <w:b/>
          <w:bCs/>
          <w:sz w:val="28"/>
          <w:szCs w:val="28"/>
          <w:rtl/>
        </w:rPr>
        <w:t>أداء</w:t>
      </w:r>
      <w:r w:rsidRPr="00E406BF">
        <w:rPr>
          <w:b/>
          <w:bCs/>
          <w:sz w:val="28"/>
          <w:szCs w:val="28"/>
        </w:rPr>
        <w:t>.</w:t>
      </w:r>
    </w:p>
    <w:p w:rsidR="004A020E" w:rsidRPr="00E406BF" w:rsidRDefault="004A020E" w:rsidP="00E406BF">
      <w:pPr>
        <w:bidi/>
        <w:rPr>
          <w:rFonts w:cs="Times New Roman"/>
          <w:b/>
          <w:bCs/>
          <w:sz w:val="28"/>
          <w:szCs w:val="28"/>
          <w:lang w:bidi="ar-JO"/>
        </w:rPr>
      </w:pPr>
      <w:r w:rsidRPr="00E406BF">
        <w:rPr>
          <w:rFonts w:cs="Times New Roman"/>
          <w:b/>
          <w:bCs/>
          <w:sz w:val="28"/>
          <w:szCs w:val="28"/>
          <w:rtl/>
        </w:rPr>
        <w:t xml:space="preserve">عند مقارنة النتائج الرقمية بين النموذجين، حقق نموذج </w:t>
      </w:r>
      <w:r w:rsidRPr="00E406BF">
        <w:rPr>
          <w:rFonts w:cs="Times New Roman"/>
          <w:b/>
          <w:bCs/>
          <w:sz w:val="28"/>
          <w:szCs w:val="28"/>
          <w:lang w:bidi="ar-JO"/>
        </w:rPr>
        <w:t xml:space="preserve">Random Forest </w:t>
      </w:r>
      <w:r w:rsidRPr="00E406BF">
        <w:rPr>
          <w:rFonts w:cs="Times New Roman"/>
          <w:b/>
          <w:bCs/>
          <w:sz w:val="28"/>
          <w:szCs w:val="28"/>
          <w:rtl/>
        </w:rPr>
        <w:t>قيمة</w:t>
      </w:r>
      <w:r w:rsidRPr="00E406BF">
        <w:rPr>
          <w:rFonts w:cs="Times New Roman"/>
          <w:b/>
          <w:bCs/>
          <w:sz w:val="28"/>
          <w:szCs w:val="28"/>
          <w:lang w:bidi="ar-JO"/>
        </w:rPr>
        <w:t xml:space="preserve"> R² </w:t>
      </w:r>
      <w:r w:rsidRPr="00E406BF">
        <w:rPr>
          <w:rFonts w:cs="Times New Roman"/>
          <w:b/>
          <w:bCs/>
          <w:sz w:val="28"/>
          <w:szCs w:val="28"/>
          <w:rtl/>
        </w:rPr>
        <w:t xml:space="preserve">أعلى من نموذج </w:t>
      </w:r>
      <w:r w:rsidRPr="00E406BF">
        <w:rPr>
          <w:rFonts w:cs="Times New Roman"/>
          <w:b/>
          <w:bCs/>
          <w:sz w:val="28"/>
          <w:szCs w:val="28"/>
          <w:lang w:bidi="ar-JO"/>
        </w:rPr>
        <w:t xml:space="preserve">Linear Regression </w:t>
      </w:r>
      <w:r w:rsidRPr="00E406BF">
        <w:rPr>
          <w:rFonts w:cs="Times New Roman"/>
          <w:b/>
          <w:bCs/>
          <w:sz w:val="28"/>
          <w:szCs w:val="28"/>
          <w:rtl/>
        </w:rPr>
        <w:t>مع انخفاض واضح في قيمة</w:t>
      </w:r>
      <w:r w:rsidRPr="00E406BF">
        <w:rPr>
          <w:rFonts w:cs="Times New Roman"/>
          <w:b/>
          <w:bCs/>
          <w:sz w:val="28"/>
          <w:szCs w:val="28"/>
          <w:lang w:bidi="ar-JO"/>
        </w:rPr>
        <w:t xml:space="preserve"> RMSE </w:t>
      </w:r>
      <w:r w:rsidRPr="00E406BF">
        <w:rPr>
          <w:rFonts w:cs="Times New Roman"/>
          <w:b/>
          <w:bCs/>
          <w:sz w:val="28"/>
          <w:szCs w:val="28"/>
          <w:rtl/>
        </w:rPr>
        <w:t>و</w:t>
      </w:r>
      <w:r w:rsidRPr="00E406BF">
        <w:rPr>
          <w:rFonts w:cs="Times New Roman"/>
          <w:b/>
          <w:bCs/>
          <w:sz w:val="28"/>
          <w:szCs w:val="28"/>
          <w:lang w:bidi="ar-JO"/>
        </w:rPr>
        <w:t xml:space="preserve"> MAE</w:t>
      </w:r>
      <w:r w:rsidRPr="00E406BF">
        <w:rPr>
          <w:rFonts w:cs="Times New Roman"/>
          <w:b/>
          <w:bCs/>
          <w:sz w:val="28"/>
          <w:szCs w:val="28"/>
          <w:rtl/>
        </w:rPr>
        <w:t>، مما يدل على تحسن القدرة التنبؤية للنموذج الثاني. يعود السبب في ذلك إلى أن</w:t>
      </w:r>
      <w:r w:rsidRPr="00E406BF">
        <w:rPr>
          <w:rFonts w:cs="Times New Roman"/>
          <w:b/>
          <w:bCs/>
          <w:sz w:val="28"/>
          <w:szCs w:val="28"/>
          <w:lang w:bidi="ar-JO"/>
        </w:rPr>
        <w:t xml:space="preserve"> Random Forest </w:t>
      </w:r>
      <w:r w:rsidRPr="00E406BF">
        <w:rPr>
          <w:rFonts w:cs="Times New Roman"/>
          <w:b/>
          <w:bCs/>
          <w:sz w:val="28"/>
          <w:szCs w:val="28"/>
          <w:rtl/>
        </w:rPr>
        <w:t>يعتمد على تجميع عدة أشجار قرار، مما يمكنه من تمثيل العلاقات غير الخطية داخل البيانات، بينما يفترض</w:t>
      </w:r>
      <w:r w:rsidRPr="00E406BF">
        <w:rPr>
          <w:rFonts w:cs="Times New Roman"/>
          <w:b/>
          <w:bCs/>
          <w:sz w:val="28"/>
          <w:szCs w:val="28"/>
          <w:lang w:bidi="ar-JO"/>
        </w:rPr>
        <w:t xml:space="preserve"> Linear Regression </w:t>
      </w:r>
      <w:r w:rsidRPr="00E406BF">
        <w:rPr>
          <w:rFonts w:cs="Times New Roman"/>
          <w:b/>
          <w:bCs/>
          <w:sz w:val="28"/>
          <w:szCs w:val="28"/>
          <w:rtl/>
        </w:rPr>
        <w:t>وجود علاقة خطية مباشرة بين المتغيرات</w:t>
      </w:r>
      <w:r w:rsidRPr="00E406BF">
        <w:rPr>
          <w:rFonts w:cs="Times New Roman"/>
          <w:b/>
          <w:bCs/>
          <w:sz w:val="28"/>
          <w:szCs w:val="28"/>
          <w:lang w:bidi="ar-JO"/>
        </w:rPr>
        <w:t>.</w:t>
      </w:r>
    </w:p>
    <w:p w:rsidR="004A020E" w:rsidRPr="00E406BF" w:rsidRDefault="004A020E" w:rsidP="00E406BF">
      <w:pPr>
        <w:bidi/>
        <w:rPr>
          <w:rFonts w:cs="Times New Roman"/>
          <w:b/>
          <w:bCs/>
          <w:sz w:val="28"/>
          <w:szCs w:val="28"/>
          <w:lang w:bidi="ar-JO"/>
        </w:rPr>
      </w:pPr>
      <w:r w:rsidRPr="00E406BF">
        <w:rPr>
          <w:rFonts w:cs="Times New Roman"/>
          <w:b/>
          <w:bCs/>
          <w:sz w:val="28"/>
          <w:szCs w:val="28"/>
          <w:rtl/>
        </w:rPr>
        <w:t>من الناحية الرياضية، يعتمد</w:t>
      </w:r>
      <w:r w:rsidRPr="00E406BF">
        <w:rPr>
          <w:rFonts w:cs="Times New Roman"/>
          <w:b/>
          <w:bCs/>
          <w:sz w:val="28"/>
          <w:szCs w:val="28"/>
          <w:lang w:bidi="ar-JO"/>
        </w:rPr>
        <w:t xml:space="preserve"> Linear Regression </w:t>
      </w:r>
      <w:r w:rsidRPr="00E406BF">
        <w:rPr>
          <w:rFonts w:cs="Times New Roman"/>
          <w:b/>
          <w:bCs/>
          <w:sz w:val="28"/>
          <w:szCs w:val="28"/>
          <w:rtl/>
        </w:rPr>
        <w:t>على تقليل مجموع مربعات الخطأ</w:t>
      </w:r>
      <w:r w:rsidRPr="00E406BF">
        <w:rPr>
          <w:rFonts w:cs="Times New Roman"/>
          <w:b/>
          <w:bCs/>
          <w:sz w:val="28"/>
          <w:szCs w:val="28"/>
          <w:lang w:bidi="ar-JO"/>
        </w:rPr>
        <w:t xml:space="preserve"> (Least Squares)</w:t>
      </w:r>
      <w:r w:rsidRPr="00E406BF">
        <w:rPr>
          <w:rFonts w:cs="Times New Roman"/>
          <w:b/>
          <w:bCs/>
          <w:sz w:val="28"/>
          <w:szCs w:val="28"/>
          <w:rtl/>
        </w:rPr>
        <w:t>، مما يجعله حساسًا للقيم الشاذة والعلاقات المعقدة. في المقابل، يستخدم</w:t>
      </w:r>
      <w:r w:rsidRPr="00E406BF">
        <w:rPr>
          <w:rFonts w:cs="Times New Roman"/>
          <w:b/>
          <w:bCs/>
          <w:sz w:val="28"/>
          <w:szCs w:val="28"/>
          <w:lang w:bidi="ar-JO"/>
        </w:rPr>
        <w:t xml:space="preserve"> Random Forest </w:t>
      </w:r>
      <w:r w:rsidRPr="00E406BF">
        <w:rPr>
          <w:rFonts w:cs="Times New Roman"/>
          <w:b/>
          <w:bCs/>
          <w:sz w:val="28"/>
          <w:szCs w:val="28"/>
          <w:rtl/>
        </w:rPr>
        <w:t>مبدأ تقليل التباين</w:t>
      </w:r>
      <w:r w:rsidRPr="00E406BF">
        <w:rPr>
          <w:rFonts w:cs="Times New Roman"/>
          <w:b/>
          <w:bCs/>
          <w:sz w:val="28"/>
          <w:szCs w:val="28"/>
          <w:lang w:bidi="ar-JO"/>
        </w:rPr>
        <w:t xml:space="preserve"> (Variance Reduction) </w:t>
      </w:r>
      <w:r w:rsidRPr="00E406BF">
        <w:rPr>
          <w:rFonts w:cs="Times New Roman"/>
          <w:b/>
          <w:bCs/>
          <w:sz w:val="28"/>
          <w:szCs w:val="28"/>
          <w:rtl/>
        </w:rPr>
        <w:t>من خلال تجميع نتائج عدة نماذج فرعية، مما يؤدي إلى تحسين الاستقرار والدقة</w:t>
      </w:r>
      <w:r w:rsidRPr="00E406BF">
        <w:rPr>
          <w:rFonts w:cs="Times New Roman"/>
          <w:b/>
          <w:bCs/>
          <w:sz w:val="28"/>
          <w:szCs w:val="28"/>
          <w:lang w:bidi="ar-JO"/>
        </w:rPr>
        <w:t>.</w:t>
      </w:r>
    </w:p>
    <w:p w:rsidR="004A020E" w:rsidRPr="00E406BF" w:rsidRDefault="004A020E" w:rsidP="00E406BF">
      <w:pPr>
        <w:bidi/>
        <w:rPr>
          <w:rFonts w:cs="Times New Roman"/>
          <w:b/>
          <w:bCs/>
          <w:sz w:val="28"/>
          <w:szCs w:val="28"/>
          <w:lang w:bidi="ar-JO"/>
        </w:rPr>
      </w:pPr>
      <w:r w:rsidRPr="00E406BF">
        <w:rPr>
          <w:rFonts w:cs="Times New Roman"/>
          <w:b/>
          <w:bCs/>
          <w:sz w:val="28"/>
          <w:szCs w:val="28"/>
          <w:rtl/>
        </w:rPr>
        <w:t xml:space="preserve">مع ذلك، توجد بعض المخاطر مثل احتمال حدوث </w:t>
      </w:r>
      <w:r w:rsidRPr="00E406BF">
        <w:rPr>
          <w:rFonts w:cs="Times New Roman"/>
          <w:b/>
          <w:bCs/>
          <w:sz w:val="28"/>
          <w:szCs w:val="28"/>
          <w:lang w:bidi="ar-JO"/>
        </w:rPr>
        <w:t xml:space="preserve">Overfitting </w:t>
      </w:r>
      <w:r w:rsidRPr="00E406BF">
        <w:rPr>
          <w:rFonts w:cs="Times New Roman"/>
          <w:b/>
          <w:bCs/>
          <w:sz w:val="28"/>
          <w:szCs w:val="28"/>
          <w:rtl/>
        </w:rPr>
        <w:t>في حال زيادة عدد الأشجار أو عدم ضبط المعاملات بشكل مناسب. كما أن النموذج يعتمد فقط على البيانات المتوفرة، وبالتالي فإن أي تغيّر في سلوك العملاء أو وجود عوامل موسمية غير ممثلة في البيانات قد يؤثر على دقة التنبؤ مستقبلاً</w:t>
      </w:r>
      <w:r w:rsidRPr="00E406BF">
        <w:rPr>
          <w:rFonts w:cs="Times New Roman"/>
          <w:b/>
          <w:bCs/>
          <w:sz w:val="28"/>
          <w:szCs w:val="28"/>
          <w:lang w:bidi="ar-JO"/>
        </w:rPr>
        <w:t>.</w:t>
      </w:r>
    </w:p>
    <w:p w:rsidR="004A020E" w:rsidRPr="00E406BF" w:rsidRDefault="004A020E" w:rsidP="00E406BF">
      <w:pPr>
        <w:bidi/>
        <w:rPr>
          <w:rFonts w:cs="Times New Roman"/>
          <w:b/>
          <w:bCs/>
          <w:sz w:val="28"/>
          <w:szCs w:val="28"/>
          <w:lang w:bidi="ar-JO"/>
        </w:rPr>
      </w:pPr>
      <w:r w:rsidRPr="00E406BF">
        <w:rPr>
          <w:rFonts w:cs="Times New Roman"/>
          <w:b/>
          <w:bCs/>
          <w:sz w:val="28"/>
          <w:szCs w:val="28"/>
          <w:rtl/>
        </w:rPr>
        <w:t>بناءً على التحليل الرقمي والمقارنة العملية، يمكن اعتبار نموذج</w:t>
      </w:r>
      <w:r w:rsidRPr="00E406BF">
        <w:rPr>
          <w:rFonts w:cs="Times New Roman"/>
          <w:b/>
          <w:bCs/>
          <w:sz w:val="28"/>
          <w:szCs w:val="28"/>
          <w:lang w:bidi="ar-JO"/>
        </w:rPr>
        <w:t xml:space="preserve"> Random Forest </w:t>
      </w:r>
      <w:r w:rsidRPr="00E406BF">
        <w:rPr>
          <w:rFonts w:cs="Times New Roman"/>
          <w:b/>
          <w:bCs/>
          <w:sz w:val="28"/>
          <w:szCs w:val="28"/>
          <w:rtl/>
        </w:rPr>
        <w:t>الحل الأكثر فعالية ضمن نطاق البيانات الحالية، مع الحاجة إلى تطوير إضافي مستقبلاً باستخدام</w:t>
      </w:r>
      <w:r w:rsidRPr="00E406BF">
        <w:rPr>
          <w:rFonts w:cs="Times New Roman"/>
          <w:b/>
          <w:bCs/>
          <w:sz w:val="28"/>
          <w:szCs w:val="28"/>
          <w:lang w:bidi="ar-JO"/>
        </w:rPr>
        <w:t xml:space="preserve"> </w:t>
      </w:r>
      <w:proofErr w:type="spellStart"/>
      <w:r w:rsidRPr="00E406BF">
        <w:rPr>
          <w:rFonts w:cs="Times New Roman"/>
          <w:b/>
          <w:bCs/>
          <w:sz w:val="28"/>
          <w:szCs w:val="28"/>
          <w:lang w:bidi="ar-JO"/>
        </w:rPr>
        <w:t>Hyperparameter</w:t>
      </w:r>
      <w:proofErr w:type="spellEnd"/>
      <w:r w:rsidRPr="00E406BF">
        <w:rPr>
          <w:rFonts w:cs="Times New Roman"/>
          <w:b/>
          <w:bCs/>
          <w:sz w:val="28"/>
          <w:szCs w:val="28"/>
          <w:lang w:bidi="ar-JO"/>
        </w:rPr>
        <w:t xml:space="preserve"> Tuning </w:t>
      </w:r>
      <w:r w:rsidRPr="00E406BF">
        <w:rPr>
          <w:rFonts w:cs="Times New Roman"/>
          <w:b/>
          <w:bCs/>
          <w:sz w:val="28"/>
          <w:szCs w:val="28"/>
          <w:rtl/>
        </w:rPr>
        <w:t>وبيانات موسمية لتحسين الأداء بشكل أكبر</w:t>
      </w:r>
      <w:r w:rsidRPr="00E406BF">
        <w:rPr>
          <w:rFonts w:cs="Times New Roman"/>
          <w:b/>
          <w:bCs/>
          <w:sz w:val="28"/>
          <w:szCs w:val="28"/>
          <w:lang w:bidi="ar-JO"/>
        </w:rPr>
        <w:t>.</w:t>
      </w:r>
    </w:p>
    <w:p w:rsidR="00BE5BF9" w:rsidRPr="00B26F68" w:rsidRDefault="00BE5BF9" w:rsidP="00BE5BF9">
      <w:pPr>
        <w:jc w:val="right"/>
        <w:rPr>
          <w:rFonts w:cs="Times New Roman"/>
          <w:b/>
          <w:bCs/>
          <w:sz w:val="24"/>
          <w:szCs w:val="24"/>
          <w:lang w:val="en-US" w:bidi="ar-JO"/>
        </w:rPr>
      </w:pPr>
    </w:p>
    <w:sectPr w:rsidR="00BE5BF9" w:rsidRPr="00B26F6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0AAB" w:rsidRDefault="009F0AAB" w:rsidP="00250E32">
      <w:pPr>
        <w:spacing w:after="0" w:line="240" w:lineRule="auto"/>
      </w:pPr>
      <w:r>
        <w:separator/>
      </w:r>
    </w:p>
  </w:endnote>
  <w:endnote w:type="continuationSeparator" w:id="0">
    <w:p w:rsidR="009F0AAB" w:rsidRDefault="009F0AAB" w:rsidP="00250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0AAB" w:rsidRDefault="009F0AAB" w:rsidP="00250E32">
      <w:pPr>
        <w:spacing w:after="0" w:line="240" w:lineRule="auto"/>
      </w:pPr>
      <w:r>
        <w:separator/>
      </w:r>
    </w:p>
  </w:footnote>
  <w:footnote w:type="continuationSeparator" w:id="0">
    <w:p w:rsidR="009F0AAB" w:rsidRDefault="009F0AAB" w:rsidP="00250E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21274"/>
    <w:multiLevelType w:val="multilevel"/>
    <w:tmpl w:val="5C28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5C3F54"/>
    <w:multiLevelType w:val="multilevel"/>
    <w:tmpl w:val="85CA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25341"/>
    <w:multiLevelType w:val="multilevel"/>
    <w:tmpl w:val="62A4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056B7"/>
    <w:multiLevelType w:val="multilevel"/>
    <w:tmpl w:val="E072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377E9"/>
    <w:multiLevelType w:val="multilevel"/>
    <w:tmpl w:val="E0E0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C42AA"/>
    <w:multiLevelType w:val="multilevel"/>
    <w:tmpl w:val="6280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C5499"/>
    <w:multiLevelType w:val="multilevel"/>
    <w:tmpl w:val="6478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64E48"/>
    <w:multiLevelType w:val="multilevel"/>
    <w:tmpl w:val="DDD0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E2583"/>
    <w:multiLevelType w:val="multilevel"/>
    <w:tmpl w:val="88CE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27125"/>
    <w:multiLevelType w:val="multilevel"/>
    <w:tmpl w:val="E16A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7F422C"/>
    <w:multiLevelType w:val="multilevel"/>
    <w:tmpl w:val="A57E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8B509C"/>
    <w:multiLevelType w:val="multilevel"/>
    <w:tmpl w:val="657C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3"/>
  </w:num>
  <w:num w:numId="12">
    <w:abstractNumId w:val="15"/>
  </w:num>
  <w:num w:numId="13">
    <w:abstractNumId w:val="16"/>
  </w:num>
  <w:num w:numId="14">
    <w:abstractNumId w:val="9"/>
  </w:num>
  <w:num w:numId="15">
    <w:abstractNumId w:val="14"/>
  </w:num>
  <w:num w:numId="16">
    <w:abstractNumId w:val="12"/>
  </w:num>
  <w:num w:numId="17">
    <w:abstractNumId w:val="18"/>
  </w:num>
  <w:num w:numId="18">
    <w:abstractNumId w:val="11"/>
  </w:num>
  <w:num w:numId="19">
    <w:abstractNumId w:val="20"/>
  </w:num>
  <w:num w:numId="20">
    <w:abstractNumId w:val="17"/>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B2C1B"/>
    <w:rsid w:val="0015074B"/>
    <w:rsid w:val="00250E32"/>
    <w:rsid w:val="0029639D"/>
    <w:rsid w:val="00326F90"/>
    <w:rsid w:val="00423480"/>
    <w:rsid w:val="00472A5C"/>
    <w:rsid w:val="004A020E"/>
    <w:rsid w:val="00831DA4"/>
    <w:rsid w:val="009F0AAB"/>
    <w:rsid w:val="00AA1D8D"/>
    <w:rsid w:val="00B26F68"/>
    <w:rsid w:val="00B47730"/>
    <w:rsid w:val="00BE5BF9"/>
    <w:rsid w:val="00CB0664"/>
    <w:rsid w:val="00E406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BED9B1F-292D-414A-AEDC-8C1E64E77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26F6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26F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662129">
      <w:bodyDiv w:val="1"/>
      <w:marLeft w:val="0"/>
      <w:marRight w:val="0"/>
      <w:marTop w:val="0"/>
      <w:marBottom w:val="0"/>
      <w:divBdr>
        <w:top w:val="none" w:sz="0" w:space="0" w:color="auto"/>
        <w:left w:val="none" w:sz="0" w:space="0" w:color="auto"/>
        <w:bottom w:val="none" w:sz="0" w:space="0" w:color="auto"/>
        <w:right w:val="none" w:sz="0" w:space="0" w:color="auto"/>
      </w:divBdr>
    </w:div>
    <w:div w:id="961889166">
      <w:bodyDiv w:val="1"/>
      <w:marLeft w:val="0"/>
      <w:marRight w:val="0"/>
      <w:marTop w:val="0"/>
      <w:marBottom w:val="0"/>
      <w:divBdr>
        <w:top w:val="none" w:sz="0" w:space="0" w:color="auto"/>
        <w:left w:val="none" w:sz="0" w:space="0" w:color="auto"/>
        <w:bottom w:val="none" w:sz="0" w:space="0" w:color="auto"/>
        <w:right w:val="none" w:sz="0" w:space="0" w:color="auto"/>
      </w:divBdr>
    </w:div>
    <w:div w:id="1445805466">
      <w:bodyDiv w:val="1"/>
      <w:marLeft w:val="0"/>
      <w:marRight w:val="0"/>
      <w:marTop w:val="0"/>
      <w:marBottom w:val="0"/>
      <w:divBdr>
        <w:top w:val="none" w:sz="0" w:space="0" w:color="auto"/>
        <w:left w:val="none" w:sz="0" w:space="0" w:color="auto"/>
        <w:bottom w:val="none" w:sz="0" w:space="0" w:color="auto"/>
        <w:right w:val="none" w:sz="0" w:space="0" w:color="auto"/>
      </w:divBdr>
    </w:div>
    <w:div w:id="1686007559">
      <w:bodyDiv w:val="1"/>
      <w:marLeft w:val="0"/>
      <w:marRight w:val="0"/>
      <w:marTop w:val="0"/>
      <w:marBottom w:val="0"/>
      <w:divBdr>
        <w:top w:val="none" w:sz="0" w:space="0" w:color="auto"/>
        <w:left w:val="none" w:sz="0" w:space="0" w:color="auto"/>
        <w:bottom w:val="none" w:sz="0" w:space="0" w:color="auto"/>
        <w:right w:val="none" w:sz="0" w:space="0" w:color="auto"/>
      </w:divBdr>
    </w:div>
    <w:div w:id="1767723768">
      <w:bodyDiv w:val="1"/>
      <w:marLeft w:val="0"/>
      <w:marRight w:val="0"/>
      <w:marTop w:val="0"/>
      <w:marBottom w:val="0"/>
      <w:divBdr>
        <w:top w:val="none" w:sz="0" w:space="0" w:color="auto"/>
        <w:left w:val="none" w:sz="0" w:space="0" w:color="auto"/>
        <w:bottom w:val="none" w:sz="0" w:space="0" w:color="auto"/>
        <w:right w:val="none" w:sz="0" w:space="0" w:color="auto"/>
      </w:divBdr>
      <w:divsChild>
        <w:div w:id="2006661964">
          <w:marLeft w:val="0"/>
          <w:marRight w:val="0"/>
          <w:marTop w:val="0"/>
          <w:marBottom w:val="0"/>
          <w:divBdr>
            <w:top w:val="none" w:sz="0" w:space="0" w:color="auto"/>
            <w:left w:val="none" w:sz="0" w:space="0" w:color="auto"/>
            <w:bottom w:val="none" w:sz="0" w:space="0" w:color="auto"/>
            <w:right w:val="none" w:sz="0" w:space="0" w:color="auto"/>
          </w:divBdr>
          <w:divsChild>
            <w:div w:id="1740245379">
              <w:marLeft w:val="0"/>
              <w:marRight w:val="0"/>
              <w:marTop w:val="0"/>
              <w:marBottom w:val="0"/>
              <w:divBdr>
                <w:top w:val="none" w:sz="0" w:space="0" w:color="auto"/>
                <w:left w:val="none" w:sz="0" w:space="0" w:color="auto"/>
                <w:bottom w:val="none" w:sz="0" w:space="0" w:color="auto"/>
                <w:right w:val="none" w:sz="0" w:space="0" w:color="auto"/>
              </w:divBdr>
              <w:divsChild>
                <w:div w:id="71006850">
                  <w:marLeft w:val="0"/>
                  <w:marRight w:val="0"/>
                  <w:marTop w:val="0"/>
                  <w:marBottom w:val="0"/>
                  <w:divBdr>
                    <w:top w:val="none" w:sz="0" w:space="0" w:color="auto"/>
                    <w:left w:val="none" w:sz="0" w:space="0" w:color="auto"/>
                    <w:bottom w:val="none" w:sz="0" w:space="0" w:color="auto"/>
                    <w:right w:val="none" w:sz="0" w:space="0" w:color="auto"/>
                  </w:divBdr>
                  <w:divsChild>
                    <w:div w:id="1754889605">
                      <w:marLeft w:val="0"/>
                      <w:marRight w:val="0"/>
                      <w:marTop w:val="0"/>
                      <w:marBottom w:val="0"/>
                      <w:divBdr>
                        <w:top w:val="none" w:sz="0" w:space="0" w:color="auto"/>
                        <w:left w:val="none" w:sz="0" w:space="0" w:color="auto"/>
                        <w:bottom w:val="none" w:sz="0" w:space="0" w:color="auto"/>
                        <w:right w:val="none" w:sz="0" w:space="0" w:color="auto"/>
                      </w:divBdr>
                      <w:divsChild>
                        <w:div w:id="498279532">
                          <w:marLeft w:val="0"/>
                          <w:marRight w:val="0"/>
                          <w:marTop w:val="0"/>
                          <w:marBottom w:val="0"/>
                          <w:divBdr>
                            <w:top w:val="none" w:sz="0" w:space="0" w:color="auto"/>
                            <w:left w:val="none" w:sz="0" w:space="0" w:color="auto"/>
                            <w:bottom w:val="none" w:sz="0" w:space="0" w:color="auto"/>
                            <w:right w:val="none" w:sz="0" w:space="0" w:color="auto"/>
                          </w:divBdr>
                          <w:divsChild>
                            <w:div w:id="876619516">
                              <w:marLeft w:val="0"/>
                              <w:marRight w:val="0"/>
                              <w:marTop w:val="0"/>
                              <w:marBottom w:val="0"/>
                              <w:divBdr>
                                <w:top w:val="none" w:sz="0" w:space="0" w:color="auto"/>
                                <w:left w:val="none" w:sz="0" w:space="0" w:color="auto"/>
                                <w:bottom w:val="none" w:sz="0" w:space="0" w:color="auto"/>
                                <w:right w:val="none" w:sz="0" w:space="0" w:color="auto"/>
                              </w:divBdr>
                              <w:divsChild>
                                <w:div w:id="115356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C535A-12AF-4F4E-B39F-A2DD2D8F3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TAMEEM</cp:lastModifiedBy>
  <cp:revision>2</cp:revision>
  <dcterms:created xsi:type="dcterms:W3CDTF">2026-02-24T12:33:00Z</dcterms:created>
  <dcterms:modified xsi:type="dcterms:W3CDTF">2026-02-24T12:33:00Z</dcterms:modified>
  <cp:category/>
</cp:coreProperties>
</file>